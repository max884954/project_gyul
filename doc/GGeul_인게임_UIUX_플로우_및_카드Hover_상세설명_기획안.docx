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2D5D7B"/>
          <w:sz w:val="44"/>
        </w:rPr>
        <w:t>인게임 UI/UX 플로우 및 카드 Hover 상세 설명 개선 기획안</w:t>
      </w:r>
    </w:p>
    <w:p>
      <w:pPr>
        <w:pStyle w:val="Subtitle"/>
      </w:pPr>
      <w:r>
        <w:rPr>
          <w:rFonts w:ascii="Malgun Gothic" w:hAnsi="Malgun Gothic" w:eastAsia="Malgun Gothic"/>
          <w:b w:val="0"/>
          <w:color w:val="5C6670"/>
          <w:sz w:val="20"/>
        </w:rPr>
        <w:t>현재 구현 플로우 정리 및 카드 hover 상세 설명 UI, 2단계 타겟팅, 효과 적용 UI 검토안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4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2D5D7B"/>
                <w:sz w:val="20"/>
              </w:rPr>
              <w:t>작성일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 w:eastAsia="Malgun Gothic"/>
              </w:rPr>
              <w:t>2026-05-15</w:t>
            </w:r>
          </w:p>
        </w:tc>
      </w:tr>
      <w:tr>
        <w:tc>
          <w:tcPr>
            <w:tcW w:type="dxa" w:w="4873"/>
            <w:vAlign w:val="center"/>
            <w:shd w:fill="EAF4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2D5D7B"/>
                <w:sz w:val="20"/>
              </w:rPr>
              <w:t>대상 화면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 w:eastAsia="Malgun Gothic"/>
              </w:rPr>
              <w:t>project/scenes/dungeon_grid_view.tscn</w:t>
            </w:r>
          </w:p>
        </w:tc>
      </w:tr>
      <w:tr>
        <w:tc>
          <w:tcPr>
            <w:tcW w:type="dxa" w:w="4873"/>
            <w:vAlign w:val="center"/>
            <w:shd w:fill="EAF4F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2D5D7B"/>
                <w:sz w:val="20"/>
              </w:rPr>
              <w:t>관련 구현</w:t>
            </w:r>
          </w:p>
        </w:tc>
        <w:tc>
          <w:tcPr>
            <w:tcW w:type="dxa" w:w="4873"/>
          </w:tcPr>
          <w:p>
            <w:r>
              <w:rPr>
                <w:rFonts w:ascii="Malgun Gothic" w:hAnsi="Malgun Gothic" w:eastAsia="Malgun Gothic"/>
              </w:rPr>
              <w:t>project/scripts/dungeon_grid_view.gd, project/scripts/ui/dungeon_hand_layout.gd, project/scripts/ui/dungeon_hand_card.gd, project/scenes/ui/dungeon_card_hud.tscn, project/scenes/ui/dungeon_hand_layer.tscn</w:t>
            </w:r>
          </w:p>
        </w:tc>
      </w:tr>
    </w:tbl>
    <w:p/>
    <w:p>
      <w:pPr>
        <w:pStyle w:val="Heading1"/>
      </w:pPr>
      <w:r>
        <w:t>1. 문서 목적</w:t>
      </w:r>
    </w:p>
    <w:p>
      <w:r>
        <w:rPr>
          <w:rFonts w:ascii="Malgun Gothic" w:hAnsi="Malgun Gothic" w:eastAsia="Malgun Gothic"/>
        </w:rPr>
        <w:t xml:space="preserve">현재 인게임의 UI/UX 플로우를 실제 구현 기준으로 정리하고, 이후 검토가 필요한 신규 기능인 </w:t>
      </w:r>
      <w:r>
        <w:rPr>
          <w:rFonts w:ascii="Consolas" w:hAnsi="Consolas" w:eastAsia="Consolas"/>
          <w:b w:val="0"/>
          <w:color w:val="32373E"/>
          <w:sz w:val="20"/>
        </w:rPr>
        <w:t>카드 Hover 상세 설명 UI</w:t>
      </w:r>
      <w:r>
        <w:rPr>
          <w:rFonts w:ascii="Malgun Gothic" w:hAnsi="Malgun Gothic" w:eastAsia="Malgun Gothic"/>
        </w:rPr>
        <w:t>를 같은 문서에 제안 형태로 추가한다.</w:t>
      </w:r>
    </w:p>
    <w:p>
      <w:r>
        <w:rPr>
          <w:rFonts w:ascii="Malgun Gothic" w:hAnsi="Malgun Gothic" w:eastAsia="Malgun Gothic"/>
        </w:rPr>
        <w:t>이 문서는 구현 지시서가 아니라 1차 UX 기획 검토 문서다. 신규 기능 섹션은 리뷰 후 범위와 우선순위를 확정한다.</w:t>
      </w:r>
    </w:p>
    <w:p>
      <w:pPr>
        <w:pStyle w:val="Heading1"/>
      </w:pPr>
      <w:r>
        <w:t>2. 현재 인게임 화면 구성</w:t>
      </w:r>
    </w:p>
    <w:p>
      <w:pPr>
        <w:pStyle w:val="Heading2"/>
      </w:pPr>
      <w:r>
        <w:t>2.1 월드/던전 영역</w:t>
      </w:r>
    </w:p>
    <w:p>
      <w:pPr>
        <w:pStyle w:val="ListBullet"/>
      </w:pPr>
      <w:r>
        <w:rPr>
          <w:rFonts w:ascii="Malgun Gothic" w:hAnsi="Malgun Gothic" w:eastAsia="Malgun Gothic"/>
        </w:rPr>
        <w:t>화면 중심에는 3D 던전 그리드가 배치된다.</w:t>
      </w:r>
    </w:p>
    <w:p>
      <w:pPr>
        <w:pStyle w:val="ListBullet"/>
      </w:pPr>
      <w:r>
        <w:rPr>
          <w:rFonts w:ascii="Malgun Gothic" w:hAnsi="Malgun Gothic" w:eastAsia="Malgun Gothic"/>
        </w:rPr>
        <w:t>던전은 방과 복도 기반으로 자동 생성된다.</w:t>
      </w:r>
    </w:p>
    <w:p>
      <w:pPr>
        <w:pStyle w:val="ListBullet"/>
      </w:pPr>
      <w:r>
        <w:rPr>
          <w:rFonts w:ascii="Malgun Gothic" w:hAnsi="Malgun Gothic" w:eastAsia="Malgun Gothic"/>
        </w:rPr>
        <w:t>각 타일은 기본, hover, 시작 위치, 공개 정보, 카드 타겟 유효/무효 상태에 따라 재질 색과 높이가 바뀐다.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카메라는 정사영 시점이며, 플레이어는 </w:t>
      </w:r>
      <w:r>
        <w:rPr>
          <w:rFonts w:ascii="Consolas" w:hAnsi="Consolas" w:eastAsia="Consolas"/>
          <w:b w:val="0"/>
          <w:color w:val="32373E"/>
          <w:sz w:val="20"/>
        </w:rPr>
        <w:t>W/A/S/D</w:t>
      </w:r>
      <w:r>
        <w:rPr>
          <w:rFonts w:ascii="Malgun Gothic" w:hAnsi="Malgun Gothic" w:eastAsia="Malgun Gothic"/>
        </w:rPr>
        <w:t xml:space="preserve">로 패닝, 마우스 휠 또는 중클릭 드래그로 줌, </w:t>
      </w:r>
      <w:r>
        <w:rPr>
          <w:rFonts w:ascii="Consolas" w:hAnsi="Consolas" w:eastAsia="Consolas"/>
          <w:b w:val="0"/>
          <w:color w:val="32373E"/>
          <w:sz w:val="20"/>
        </w:rPr>
        <w:t>Q/E</w:t>
      </w:r>
      <w:r>
        <w:rPr>
          <w:rFonts w:ascii="Malgun Gothic" w:hAnsi="Malgun Gothic" w:eastAsia="Malgun Gothic"/>
        </w:rPr>
        <w:t>로 시점 회전을 수행한다.</w:t>
      </w:r>
    </w:p>
    <w:p>
      <w:pPr>
        <w:pStyle w:val="Heading2"/>
      </w:pPr>
      <w:r>
        <w:t>2.2 상단 상태 패널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TopBar</w:t>
      </w:r>
      <w:r>
        <w:rPr>
          <w:rFonts w:ascii="Malgun Gothic" w:hAnsi="Malgun Gothic" w:eastAsia="Malgun Gothic"/>
        </w:rPr>
        <w:t>는 현재 상태 메시지와 게임 시작 버튼을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게임 시작 전에는 시작 위치 선택 안내와 비활성화된 시작 버튼이 보인다.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그리드 타일을 선택하면 시작 위치가 지정되고 시작 버튼이 활성화된다.</w:t>
      </w:r>
    </w:p>
    <w:p>
      <w:pPr>
        <w:pStyle w:val="ListBullet"/>
      </w:pPr>
      <w:r>
        <w:rPr>
          <w:rFonts w:ascii="Malgun Gothic" w:hAnsi="Malgun Gothic" w:eastAsia="Malgun Gothic"/>
        </w:rPr>
        <w:t>게임 시작 후에는 상태 메시지가 카드 기반 던전 진행 안내로 전환되고, 시작 버튼은 비활성화된다.</w:t>
      </w:r>
    </w:p>
    <w:p>
      <w:pPr>
        <w:pStyle w:val="Heading2"/>
      </w:pPr>
      <w:r>
        <w:t>2.3 카드 정보 HUD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DungeonCardHud</w:t>
      </w:r>
      <w:r>
        <w:rPr>
          <w:rFonts w:ascii="Malgun Gothic" w:hAnsi="Malgun Gothic" w:eastAsia="Malgun Gothic"/>
        </w:rPr>
        <w:t>는 덱/런 요약, 카드 도움말, 런 액션 버튼, 저장/불러오기/가이드/턴 종료 버튼, 최근 로그를 포함한다.</w:t>
      </w:r>
    </w:p>
    <w:p>
      <w:pPr>
        <w:pStyle w:val="ListBullet"/>
      </w:pPr>
      <w:r>
        <w:rPr>
          <w:rFonts w:ascii="Malgun Gothic" w:hAnsi="Malgun Gothic" w:eastAsia="Malgun Gothic"/>
        </w:rPr>
        <w:t>HUD는 파티 위치 기준으로 화면 좌우 여백이 더 넓은 쪽에 배치된다.</w:t>
      </w:r>
    </w:p>
    <w:p>
      <w:pPr>
        <w:pStyle w:val="ListBullet"/>
      </w:pPr>
      <w:r>
        <w:rPr>
          <w:rFonts w:ascii="Malgun Gothic" w:hAnsi="Malgun Gothic" w:eastAsia="Malgun Gothic"/>
        </w:rPr>
        <w:t>런 상태가 보상, 휴식, 상점, 완료 단계일 때는 일반 카드 사용이 잠기고 해당 단계 전용 액션 버튼이 표시된다.</w:t>
      </w:r>
    </w:p>
    <w:p>
      <w:pPr>
        <w:pStyle w:val="Heading2"/>
      </w:pPr>
      <w:r>
        <w:t>2.4 하단 손패 레이어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DungeonHandLayer</w:t>
      </w:r>
      <w:r>
        <w:rPr>
          <w:rFonts w:ascii="Malgun Gothic" w:hAnsi="Malgun Gothic" w:eastAsia="Malgun Gothic"/>
        </w:rPr>
        <w:t>는 화면 전체를 덮는 CanvasLayer 하위 Control이며, 실제 카드는 하단 중앙에 부채꼴로 배치된다.</w:t>
      </w:r>
    </w:p>
    <w:p>
      <w:pPr>
        <w:pStyle w:val="ListBullet"/>
      </w:pPr>
      <w:r>
        <w:rPr>
          <w:rFonts w:ascii="Malgun Gothic" w:hAnsi="Malgun Gothic" w:eastAsia="Malgun Gothic"/>
        </w:rPr>
        <w:t>카드 수가 늘어나도 화면 폭 기준으로 카드 크기와 간격이 조정된다.</w:t>
      </w:r>
    </w:p>
    <w:p>
      <w:pPr>
        <w:pStyle w:val="ListBullet"/>
      </w:pPr>
      <w:r>
        <w:rPr>
          <w:rFonts w:ascii="Malgun Gothic" w:hAnsi="Malgun Gothic" w:eastAsia="Malgun Gothic"/>
        </w:rPr>
        <w:t>기본 상태에서는 카드의 약 절반이 화면 아래로 내려가 있으며, hover 또는 선택/드래그 시 위로 올라오고 확대된다.</w:t>
      </w:r>
    </w:p>
    <w:p>
      <w:pPr>
        <w:pStyle w:val="ListBullet"/>
      </w:pPr>
      <w:r>
        <w:rPr>
          <w:rFonts w:ascii="Malgun Gothic" w:hAnsi="Malgun Gothic" w:eastAsia="Malgun Gothic"/>
        </w:rPr>
        <w:t>런 액션 단계처럼 카드 사용이 잠긴 상태에서는 카드가 축소되고 비활성화된다.</w:t>
      </w:r>
    </w:p>
    <w:p>
      <w:pPr>
        <w:pStyle w:val="Heading1"/>
      </w:pPr>
      <w:r>
        <w:t>3. 현재 플레이 플로우</w:t>
      </w:r>
    </w:p>
    <w:p>
      <w:pPr>
        <w:pStyle w:val="Heading2"/>
      </w:pPr>
      <w:r>
        <w:t>3.1 진입 및 시작 위치 선택</w:t>
      </w:r>
    </w:p>
    <w:p>
      <w:pPr>
        <w:pStyle w:val="ListBullet"/>
      </w:pPr>
      <w:r>
        <w:rPr>
          <w:rFonts w:ascii="Malgun Gothic" w:hAnsi="Malgun Gothic" w:eastAsia="Malgun Gothic"/>
        </w:rPr>
        <w:t>던전 씬 진입 시 던전 그리드가 생성된다.</w:t>
      </w:r>
    </w:p>
    <w:p>
      <w:pPr>
        <w:pStyle w:val="ListBullet"/>
      </w:pPr>
      <w:r>
        <w:rPr>
          <w:rFonts w:ascii="Malgun Gothic" w:hAnsi="Malgun Gothic" w:eastAsia="Malgun Gothic"/>
        </w:rPr>
        <w:t>플레이어는 마우스로 시작 타일을 선택한다.</w:t>
      </w:r>
    </w:p>
    <w:p>
      <w:pPr>
        <w:pStyle w:val="ListBullet"/>
      </w:pPr>
      <w:r>
        <w:rPr>
          <w:rFonts w:ascii="Malgun Gothic" w:hAnsi="Malgun Gothic" w:eastAsia="Malgun Gothic"/>
        </w:rPr>
        <w:t>선택된 타일은 시작 위치 상태로 강조된다.</w:t>
      </w:r>
    </w:p>
    <w:p>
      <w:pPr>
        <w:pStyle w:val="ListBullet"/>
      </w:pPr>
      <w:r>
        <w:rPr>
          <w:rFonts w:ascii="Malgun Gothic" w:hAnsi="Malgun Gothic" w:eastAsia="Malgun Gothic"/>
        </w:rPr>
        <w:t>시작 버튼이 활성화된다.</w:t>
      </w:r>
    </w:p>
    <w:p>
      <w:pPr>
        <w:pStyle w:val="ListBullet"/>
      </w:pPr>
      <w:r>
        <w:rPr>
          <w:rFonts w:ascii="Malgun Gothic" w:hAnsi="Malgun Gothic" w:eastAsia="Malgun Gothic"/>
        </w:rPr>
        <w:t>시작 버튼을 누르면 카드 기반 런이 시작된다.</w:t>
      </w:r>
    </w:p>
    <w:p>
      <w:pPr>
        <w:pStyle w:val="Heading2"/>
      </w:pPr>
      <w:r>
        <w:t>3.2 런 시작</w:t>
      </w:r>
    </w:p>
    <w:p>
      <w:pPr>
        <w:pStyle w:val="ListBullet"/>
      </w:pPr>
      <w:r>
        <w:rPr>
          <w:rFonts w:ascii="Malgun Gothic" w:hAnsi="Malgun Gothic" w:eastAsia="Malgun Gothic"/>
        </w:rPr>
        <w:t>카드 던전 상태가 초기화된다.</w:t>
      </w:r>
    </w:p>
    <w:p>
      <w:pPr>
        <w:pStyle w:val="ListBullet"/>
      </w:pPr>
      <w:r>
        <w:rPr>
          <w:rFonts w:ascii="Malgun Gothic" w:hAnsi="Malgun Gothic" w:eastAsia="Malgun Gothic"/>
        </w:rPr>
        <w:t>파티 유닛과 적 토큰이 배치된다.</w:t>
      </w:r>
    </w:p>
    <w:p>
      <w:pPr>
        <w:pStyle w:val="ListBullet"/>
      </w:pPr>
      <w:r>
        <w:rPr>
          <w:rFonts w:ascii="Malgun Gothic" w:hAnsi="Malgun Gothic" w:eastAsia="Malgun Gothic"/>
        </w:rPr>
        <w:t>현재 턴이 시작되고 손패 5장이 드로우된다.</w:t>
      </w:r>
    </w:p>
    <w:p>
      <w:pPr>
        <w:pStyle w:val="ListBullet"/>
      </w:pPr>
      <w:r>
        <w:rPr>
          <w:rFonts w:ascii="Malgun Gothic" w:hAnsi="Malgun Gothic" w:eastAsia="Malgun Gothic"/>
        </w:rPr>
        <w:t>HUD는 런 요약, 적 행동 예고 또는 현재 단계 안내, 최근 로그를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손패는 하단에 부채꼴로 표시된다.</w:t>
      </w:r>
    </w:p>
    <w:p>
      <w:pPr>
        <w:pStyle w:val="Heading2"/>
      </w:pPr>
      <w:r>
        <w:t>3.3 카드 확인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카드에 마우스를 올린다.</w:t>
      </w:r>
    </w:p>
    <w:p>
      <w:pPr>
        <w:pStyle w:val="ListBullet"/>
      </w:pPr>
      <w:r>
        <w:rPr>
          <w:rFonts w:ascii="Malgun Gothic" w:hAnsi="Malgun Gothic" w:eastAsia="Malgun Gothic"/>
        </w:rPr>
        <w:t>해당 카드는 위로 올라오고 확대된다.</w:t>
      </w:r>
    </w:p>
    <w:p>
      <w:pPr>
        <w:pStyle w:val="ListBullet"/>
      </w:pPr>
      <w:r>
        <w:rPr>
          <w:rFonts w:ascii="Malgun Gothic" w:hAnsi="Malgun Gothic" w:eastAsia="Malgun Gothic"/>
        </w:rPr>
        <w:t>현재 구현상 카드 자체의 설명 텍스트와 OS/엔진 tooltip 텍스트가 핵심 설명 수단이다.</w:t>
      </w:r>
    </w:p>
    <w:p>
      <w:pPr>
        <w:pStyle w:val="ListBullet"/>
      </w:pPr>
      <w:r>
        <w:rPr>
          <w:rFonts w:ascii="Malgun Gothic" w:hAnsi="Malgun Gothic" w:eastAsia="Malgun Gothic"/>
        </w:rPr>
        <w:t>별도의 사거리/범위 시각화 패널은 없다.</w:t>
      </w:r>
    </w:p>
    <w:p>
      <w:pPr>
        <w:pStyle w:val="Heading2"/>
      </w:pPr>
      <w:r>
        <w:t>3.4 카드 사용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손패에서 사용할 카드를 클릭하거나 짧게 끌어 카드 활성화 모드로 진입한다.</w:t>
      </w:r>
    </w:p>
    <w:p>
      <w:pPr>
        <w:pStyle w:val="ListBullet"/>
      </w:pPr>
      <w:r>
        <w:rPr>
          <w:rFonts w:ascii="Malgun Gothic" w:hAnsi="Malgun Gothic" w:eastAsia="Malgun Gothic"/>
        </w:rPr>
        <w:t>활성화된 카드는 하단 손패에서 선택 상태로 고정되고, 나머지 카드는 일시적으로 흐리게 표시된다.</w:t>
      </w:r>
    </w:p>
    <w:p>
      <w:pPr>
        <w:pStyle w:val="ListBullet"/>
      </w:pPr>
      <w:r>
        <w:rPr>
          <w:rFonts w:ascii="Malgun Gothic" w:hAnsi="Malgun Gothic" w:eastAsia="Malgun Gothic"/>
        </w:rPr>
        <w:t>그리드에는 해당 카드로 선택 가능한 타일만 강조된다.</w:t>
      </w:r>
    </w:p>
    <w:p>
      <w:pPr>
        <w:pStyle w:val="ListBullet"/>
      </w:pPr>
      <w:r>
        <w:rPr>
          <w:rFonts w:ascii="Malgun Gothic" w:hAnsi="Malgun Gothic" w:eastAsia="Malgun Gothic"/>
        </w:rPr>
        <w:t>선택 가능한 타일 위에 마우스를 올리면 해당 타일을 기준으로 실제 효과 범위와 예상 결과가 미리 표시된다.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강조된 타일을 클릭하면 카드 사용이 확정된다.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카드 사용 전에는 우클릭, </w:t>
      </w:r>
      <w:r>
        <w:rPr>
          <w:rFonts w:ascii="Consolas" w:hAnsi="Consolas" w:eastAsia="Consolas"/>
          <w:b w:val="0"/>
          <w:color w:val="32373E"/>
          <w:sz w:val="20"/>
        </w:rPr>
        <w:t>ESC</w:t>
      </w:r>
      <w:r>
        <w:rPr>
          <w:rFonts w:ascii="Malgun Gothic" w:hAnsi="Malgun Gothic" w:eastAsia="Malgun Gothic"/>
        </w:rPr>
        <w:t>, 선택 카드 재클릭으로 카드 활성화 모드를 취소할 수 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무효 타일은 클릭해도 카드가 사용되지 않으며, </w:t>
      </w:r>
      <w:r>
        <w:rPr>
          <w:rFonts w:ascii="Consolas" w:hAnsi="Consolas" w:eastAsia="Consolas"/>
          <w:b w:val="0"/>
          <w:color w:val="32373E"/>
          <w:sz w:val="20"/>
        </w:rPr>
        <w:t>대상 불가</w:t>
      </w:r>
      <w:r>
        <w:rPr>
          <w:rFonts w:ascii="Malgun Gothic" w:hAnsi="Malgun Gothic" w:eastAsia="Malgun Gothic"/>
        </w:rPr>
        <w:t xml:space="preserve"> 피드백만 짧게 표시된다.</w:t>
      </w:r>
    </w:p>
    <w:p>
      <w:pPr>
        <w:pStyle w:val="Heading2"/>
      </w:pPr>
      <w:r>
        <w:t>3.5 턴 종료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턴 종료 버튼을 누른다.</w:t>
      </w:r>
    </w:p>
    <w:p>
      <w:pPr>
        <w:pStyle w:val="ListBullet"/>
      </w:pPr>
      <w:r>
        <w:rPr>
          <w:rFonts w:ascii="Malgun Gothic" w:hAnsi="Malgun Gothic" w:eastAsia="Malgun Gothic"/>
        </w:rPr>
        <w:t>전투 중이면 적 행동과 상태 이상 턴 감소가 처리된다.</w:t>
      </w:r>
    </w:p>
    <w:p>
      <w:pPr>
        <w:pStyle w:val="ListBullet"/>
      </w:pPr>
      <w:r>
        <w:rPr>
          <w:rFonts w:ascii="Malgun Gothic" w:hAnsi="Malgun Gothic" w:eastAsia="Malgun Gothic"/>
        </w:rPr>
        <w:t>새 턴이 시작되고 새 손패가 드로우된다.</w:t>
      </w:r>
    </w:p>
    <w:p>
      <w:pPr>
        <w:pStyle w:val="ListBullet"/>
      </w:pPr>
      <w:r>
        <w:rPr>
          <w:rFonts w:ascii="Malgun Gothic" w:hAnsi="Malgun Gothic" w:eastAsia="Malgun Gothic"/>
        </w:rPr>
        <w:t>HUD와 손패가 갱신된다.</w:t>
      </w:r>
    </w:p>
    <w:p>
      <w:pPr>
        <w:pStyle w:val="Heading2"/>
      </w:pPr>
      <w:r>
        <w:t>3.6 런 액션 단계</w:t>
      </w:r>
    </w:p>
    <w:p>
      <w:r>
        <w:rPr>
          <w:rFonts w:ascii="Malgun Gothic" w:hAnsi="Malgun Gothic" w:eastAsia="Malgun Gothic"/>
        </w:rPr>
        <w:t>런 진행 중 전투/이벤트 결과에 따라 보상, 휴식, 상점, 완료 단계로 진입할 수 있다.</w:t>
      </w:r>
    </w:p>
    <w:p>
      <w:pPr>
        <w:pStyle w:val="ListBullet"/>
      </w:pPr>
      <w:r>
        <w:rPr>
          <w:rFonts w:ascii="Malgun Gothic" w:hAnsi="Malgun Gothic" w:eastAsia="Malgun Gothic"/>
        </w:rPr>
        <w:t>보상: 카드 보상 선택 또는 패스 보상 선택</w:t>
      </w:r>
    </w:p>
    <w:p>
      <w:pPr>
        <w:pStyle w:val="ListBullet"/>
      </w:pPr>
      <w:r>
        <w:rPr>
          <w:rFonts w:ascii="Malgun Gothic" w:hAnsi="Malgun Gothic" w:eastAsia="Malgun Gothic"/>
        </w:rPr>
        <w:t>휴식: 회복, 강화, 카드 제거 중 선택</w:t>
      </w:r>
    </w:p>
    <w:p>
      <w:pPr>
        <w:pStyle w:val="ListBullet"/>
      </w:pPr>
      <w:r>
        <w:rPr>
          <w:rFonts w:ascii="Malgun Gothic" w:hAnsi="Malgun Gothic" w:eastAsia="Malgun Gothic"/>
        </w:rPr>
        <w:t>상점: 구매, 강화, 떠나기 중 선택</w:t>
      </w:r>
    </w:p>
    <w:p>
      <w:pPr>
        <w:pStyle w:val="ListBullet"/>
      </w:pPr>
      <w:r>
        <w:rPr>
          <w:rFonts w:ascii="Malgun Gothic" w:hAnsi="Malgun Gothic" w:eastAsia="Malgun Gothic"/>
        </w:rPr>
        <w:t>완료: 런 종료 상태 표시</w:t>
      </w:r>
    </w:p>
    <w:p>
      <w:r>
        <w:rPr>
          <w:rFonts w:ascii="Malgun Gothic" w:hAnsi="Malgun Gothic" w:eastAsia="Malgun Gothic"/>
        </w:rPr>
        <w:t>이 단계에서는 일반 카드 드래그 사용이 잠기며, HUD의 전용 액션 버튼을 통해 진행한다.</w:t>
      </w:r>
    </w:p>
    <w:p>
      <w:pPr>
        <w:pStyle w:val="Heading2"/>
      </w:pPr>
      <w:r>
        <w:t>3.7 저장/불러오기/가이드</w:t>
      </w:r>
    </w:p>
    <w:p>
      <w:pPr>
        <w:pStyle w:val="ListBullet"/>
      </w:pPr>
      <w:r>
        <w:rPr>
          <w:rFonts w:ascii="Malgun Gothic" w:hAnsi="Malgun Gothic" w:eastAsia="Malgun Gothic"/>
        </w:rPr>
        <w:t>저장 버튼은 게임 시작 후 활성화된다.</w:t>
      </w:r>
    </w:p>
    <w:p>
      <w:pPr>
        <w:pStyle w:val="ListBullet"/>
      </w:pPr>
      <w:r>
        <w:rPr>
          <w:rFonts w:ascii="Malgun Gothic" w:hAnsi="Malgun Gothic" w:eastAsia="Malgun Gothic"/>
        </w:rPr>
        <w:t>불러오기 버튼은 저장 데이터가 있을 때 활성화된다.</w:t>
      </w:r>
    </w:p>
    <w:p>
      <w:pPr>
        <w:pStyle w:val="ListBullet"/>
      </w:pPr>
      <w:r>
        <w:rPr>
          <w:rFonts w:ascii="Malgun Gothic" w:hAnsi="Malgun Gothic" w:eastAsia="Malgun Gothic"/>
        </w:rPr>
        <w:t>가이드 버튼은 튜토리얼 안내 표시를 켜고 끈다.</w:t>
      </w:r>
    </w:p>
    <w:p>
      <w:pPr>
        <w:pStyle w:val="ListBullet"/>
      </w:pPr>
      <w:r>
        <w:rPr>
          <w:rFonts w:ascii="Malgun Gothic" w:hAnsi="Malgun Gothic" w:eastAsia="Malgun Gothic"/>
        </w:rPr>
        <w:t>최근 로그는 HUD 하단에서 최신 이벤트를 보여준다.</w:t>
      </w:r>
    </w:p>
    <w:p>
      <w:pPr>
        <w:pStyle w:val="Heading1"/>
      </w:pPr>
      <w:r>
        <w:t>4. 현재 UI/UX 관찰점</w:t>
      </w:r>
    </w:p>
    <w:p>
      <w:pPr>
        <w:pStyle w:val="Heading2"/>
      </w:pPr>
      <w:r>
        <w:t>4.1 장점</w:t>
      </w:r>
    </w:p>
    <w:p>
      <w:pPr>
        <w:pStyle w:val="ListBullet"/>
      </w:pPr>
      <w:r>
        <w:rPr>
          <w:rFonts w:ascii="Malgun Gothic" w:hAnsi="Malgun Gothic" w:eastAsia="Malgun Gothic"/>
        </w:rPr>
        <w:t>하단 손패, 상단/측면 HUD, 3D 그리드가 역할별로 분리되어 있다.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 후 선택 가능한 타일이 분리 표시되어 카드 사용 전 대상 후보를 확인할 수 있다.</w:t>
      </w:r>
    </w:p>
    <w:p>
      <w:pPr>
        <w:pStyle w:val="ListBullet"/>
      </w:pPr>
      <w:r>
        <w:rPr>
          <w:rFonts w:ascii="Malgun Gothic" w:hAnsi="Malgun Gothic" w:eastAsia="Malgun Gothic"/>
        </w:rPr>
        <w:t>손패 hover, 선택, 잠김 상태의 시각 차이가 있어 조작 상태를 이해하기 쉽다.</w:t>
      </w:r>
    </w:p>
    <w:p>
      <w:pPr>
        <w:pStyle w:val="ListBullet"/>
      </w:pPr>
      <w:r>
        <w:rPr>
          <w:rFonts w:ascii="Malgun Gothic" w:hAnsi="Malgun Gothic" w:eastAsia="Malgun Gothic"/>
        </w:rPr>
        <w:t>HUD가 파티 위치를 피해 좌우로 이동해 주요 플레이 영역을 가리지 않으려는 구조가 있다.</w:t>
      </w:r>
    </w:p>
    <w:p>
      <w:pPr>
        <w:pStyle w:val="Heading2"/>
      </w:pPr>
      <w:r>
        <w:t>4.2 불편 가능성</w:t>
      </w:r>
    </w:p>
    <w:p>
      <w:pPr>
        <w:pStyle w:val="ListBullet"/>
      </w:pPr>
      <w:r>
        <w:rPr>
          <w:rFonts w:ascii="Malgun Gothic" w:hAnsi="Malgun Gothic" w:eastAsia="Malgun Gothic"/>
        </w:rPr>
        <w:t>카드 hover 단계에서 사용자는 카드 설명 텍스트만 보고 사거리와 범위를 해석해야 한다.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활성화와 타일 선택이 분리되지 않으면, 손패 조작 중 커서 위치만으로 원치 않는 타일이 선택될 위험이 크다.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search_radius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target_mode</w:t>
      </w:r>
      <w:r>
        <w:rPr>
          <w:rFonts w:ascii="Malgun Gothic" w:hAnsi="Malgun Gothic" w:eastAsia="Malgun Gothic"/>
        </w:rPr>
        <w:t>, 공격/회복/상태 효과가 카드 데이터에 존재하지만, 현재 hover UX는 이를 구조화해 보여주지 않는다.</w:t>
      </w:r>
    </w:p>
    <w:p>
      <w:pPr>
        <w:pStyle w:val="ListBullet"/>
      </w:pPr>
      <w:r>
        <w:rPr>
          <w:rFonts w:ascii="Malgun Gothic" w:hAnsi="Malgun Gothic" w:eastAsia="Malgun Gothic"/>
        </w:rPr>
        <w:t>신규 플레이어는 "몇 칸까지 가능하며 어느 모양으로 영향을 주는지"를 카드 사용 전에 예측하기 어렵다.</w:t>
      </w:r>
    </w:p>
    <w:p>
      <w:pPr>
        <w:pStyle w:val="Heading1"/>
      </w:pPr>
      <w:r>
        <w:t>5. 신규 기능 제안: 카드 Hover 상세 설명 UI</w:t>
      </w:r>
    </w:p>
    <w:p>
      <w:pPr>
        <w:pStyle w:val="Heading2"/>
      </w:pPr>
      <w:r>
        <w:t>5.1 목표</w:t>
      </w:r>
    </w:p>
    <w:p>
      <w:r>
        <w:rPr>
          <w:rFonts w:ascii="Malgun Gothic" w:hAnsi="Malgun Gothic" w:eastAsia="Malgun Gothic"/>
        </w:rPr>
        <w:t>카드 hover 시 단순 텍스트 tooltip을 넘어서, 카드의 사용 조건과 결과를 사용 전에 빠르게 이해할 수 있게 한다.</w:t>
      </w:r>
    </w:p>
    <w:p>
      <w:r>
        <w:rPr>
          <w:rFonts w:ascii="Malgun Gothic" w:hAnsi="Malgun Gothic" w:eastAsia="Malgun Gothic"/>
        </w:rPr>
        <w:t>핵심 목표는 다음과 같다.</w:t>
      </w:r>
    </w:p>
    <w:p>
      <w:pPr>
        <w:pStyle w:val="ListBullet"/>
      </w:pPr>
      <w:r>
        <w:rPr>
          <w:rFonts w:ascii="Malgun Gothic" w:hAnsi="Malgun Gothic" w:eastAsia="Malgun Gothic"/>
        </w:rPr>
        <w:t>사거리: 기준점에서 몇 칸까지 대상 지정이 가능한지 시각화한다.</w:t>
      </w:r>
    </w:p>
    <w:p>
      <w:pPr>
        <w:pStyle w:val="ListBullet"/>
      </w:pPr>
      <w:r>
        <w:rPr>
          <w:rFonts w:ascii="Malgun Gothic" w:hAnsi="Malgun Gothic" w:eastAsia="Malgun Gothic"/>
        </w:rPr>
        <w:t>범위: 대상 선택 후 어느 칸들이 효과를 받는지 시각화한다.</w:t>
      </w:r>
    </w:p>
    <w:p>
      <w:pPr>
        <w:pStyle w:val="ListBullet"/>
      </w:pPr>
      <w:r>
        <w:rPr>
          <w:rFonts w:ascii="Malgun Gothic" w:hAnsi="Malgun Gothic" w:eastAsia="Malgun Gothic"/>
        </w:rPr>
        <w:t>효과: 피해, 회복, 방어, 보호막, 약화, 이동 불가, 탐색 반경 등 결과를 구조화해 표시한다.</w:t>
      </w:r>
    </w:p>
    <w:p>
      <w:pPr>
        <w:pStyle w:val="ListBullet"/>
      </w:pPr>
      <w:r>
        <w:rPr>
          <w:rFonts w:ascii="Malgun Gothic" w:hAnsi="Malgun Gothic" w:eastAsia="Malgun Gothic"/>
        </w:rPr>
        <w:t>대상 조건: 자기 자신, 이동 타일, 탐색 타일, 적, 아군 등 대상 타입을 명확히 표시한다.</w:t>
      </w:r>
    </w:p>
    <w:p>
      <w:pPr>
        <w:pStyle w:val="Heading2"/>
      </w:pPr>
      <w:r>
        <w:t>5.2 기본 UX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손패 카드에 hover한다.</w:t>
      </w:r>
    </w:p>
    <w:p>
      <w:pPr>
        <w:pStyle w:val="ListBullet"/>
      </w:pPr>
      <w:r>
        <w:rPr>
          <w:rFonts w:ascii="Malgun Gothic" w:hAnsi="Malgun Gothic" w:eastAsia="Malgun Gothic"/>
        </w:rPr>
        <w:t>카드는 기존처럼 확대/상승한다.</w:t>
      </w:r>
    </w:p>
    <w:p>
      <w:pPr>
        <w:pStyle w:val="ListBullet"/>
      </w:pPr>
      <w:r>
        <w:rPr>
          <w:rFonts w:ascii="Malgun Gothic" w:hAnsi="Malgun Gothic" w:eastAsia="Malgun Gothic"/>
        </w:rPr>
        <w:t>카드 옆 또는 HUD 근처에 상세 설명 패널이 열린다.</w:t>
      </w:r>
    </w:p>
    <w:p>
      <w:pPr>
        <w:pStyle w:val="ListBullet"/>
      </w:pPr>
      <w:r>
        <w:rPr>
          <w:rFonts w:ascii="Malgun Gothic" w:hAnsi="Malgun Gothic" w:eastAsia="Malgun Gothic"/>
        </w:rPr>
        <w:t>상세 패널은 카드명, 카드 타입, 대상 조건, 사거리, 범위, 주요 효과를 구조화해 표시한다.</w:t>
      </w:r>
    </w:p>
    <w:p>
      <w:pPr>
        <w:pStyle w:val="ListBullet"/>
      </w:pPr>
      <w:r>
        <w:rPr>
          <w:rFonts w:ascii="Malgun Gothic" w:hAnsi="Malgun Gothic" w:eastAsia="Malgun Gothic"/>
        </w:rPr>
        <w:t>사거리/범위가 있는 카드라면 미니 격자 프리뷰를 함께 표시한다.</w:t>
      </w:r>
    </w:p>
    <w:p>
      <w:pPr>
        <w:pStyle w:val="ListBullet"/>
      </w:pPr>
      <w:r>
        <w:rPr>
          <w:rFonts w:ascii="Malgun Gothic" w:hAnsi="Malgun Gothic" w:eastAsia="Malgun Gothic"/>
        </w:rPr>
        <w:t>hover가 끝나면 상세 패널은 닫힌다.</w:t>
      </w:r>
    </w:p>
    <w:p>
      <w:pPr>
        <w:pStyle w:val="ListBullet"/>
      </w:pPr>
      <w:r>
        <w:rPr>
          <w:rFonts w:ascii="Malgun Gothic" w:hAnsi="Malgun Gothic" w:eastAsia="Malgun Gothic"/>
        </w:rPr>
        <w:t>카드가 활성화되면 상세 패널은 축약되고, 실제 그리드의 선택 가능 타일 표시와 타일별 효과 프리뷰가 우선된다.</w:t>
      </w:r>
    </w:p>
    <w:p>
      <w:pPr>
        <w:pStyle w:val="Heading2"/>
      </w:pPr>
      <w:r>
        <w:t>5.3 상세 패널 정보 구조</w:t>
      </w:r>
    </w:p>
    <w:p>
      <w:r>
        <w:rPr>
          <w:rFonts w:ascii="Malgun Gothic" w:hAnsi="Malgun Gothic" w:eastAsia="Malgun Gothic"/>
        </w:rPr>
        <w:t>권장 패널 구성:</w:t>
      </w:r>
    </w:p>
    <w:p>
      <w:pPr>
        <w:pStyle w:val="ListBullet"/>
      </w:pPr>
      <w:r>
        <w:rPr>
          <w:rFonts w:ascii="Malgun Gothic" w:hAnsi="Malgun Gothic" w:eastAsia="Malgun Gothic"/>
        </w:rPr>
        <w:t>제목: 카드명</w:t>
      </w:r>
    </w:p>
    <w:p>
      <w:pPr>
        <w:pStyle w:val="ListBullet"/>
      </w:pPr>
      <w:r>
        <w:rPr>
          <w:rFonts w:ascii="Malgun Gothic" w:hAnsi="Malgun Gothic" w:eastAsia="Malgun Gothic"/>
        </w:rPr>
        <w:t>메타: 직업, 카드 타입, 대상 타입</w:t>
      </w:r>
    </w:p>
    <w:p>
      <w:pPr>
        <w:pStyle w:val="ListBullet"/>
      </w:pPr>
      <w:r>
        <w:rPr>
          <w:rFonts w:ascii="Malgun Gothic" w:hAnsi="Malgun Gothic" w:eastAsia="Malgun Gothic"/>
        </w:rPr>
        <w:t>핵심 수치: 사거리, 범위 반경, 피해/회복/방어/보호막/상태 이상</w:t>
      </w:r>
    </w:p>
    <w:p>
      <w:pPr>
        <w:pStyle w:val="ListBullet"/>
      </w:pPr>
      <w:r>
        <w:rPr>
          <w:rFonts w:ascii="Malgun Gothic" w:hAnsi="Malgun Gothic" w:eastAsia="Malgun Gothic"/>
        </w:rPr>
        <w:t>격자 프리뷰: 현재 카드의 대상 지정 가능 영역과 효과 범위</w:t>
      </w:r>
    </w:p>
    <w:p>
      <w:pPr>
        <w:pStyle w:val="ListBullet"/>
      </w:pPr>
      <w:r>
        <w:rPr>
          <w:rFonts w:ascii="Malgun Gothic" w:hAnsi="Malgun Gothic" w:eastAsia="Malgun Gothic"/>
        </w:rPr>
        <w:t>설명: 카드 원문 설명 1줄</w:t>
      </w:r>
    </w:p>
    <w:p>
      <w:r>
        <w:rPr>
          <w:rFonts w:ascii="Malgun Gothic" w:hAnsi="Malgun Gothic" w:eastAsia="Malgun Gothic"/>
        </w:rPr>
        <w:t>예시: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화염구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마법사 / 공격 / 적 대상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사거리 5칸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효과: 피해 10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[미니 격자]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파란 칸: 대상 지정 가능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붉은 칸: 피해 적용</w:t>
      </w:r>
    </w:p>
    <w:p>
      <w:pPr>
        <w:pStyle w:val="Heading2"/>
      </w:pPr>
      <w:r>
        <w:t>5.4 미니 격자 프리뷰 규칙</w:t>
      </w:r>
    </w:p>
    <w:p>
      <w:r>
        <w:rPr>
          <w:rFonts w:ascii="Malgun Gothic" w:hAnsi="Malgun Gothic" w:eastAsia="Malgun Gothic"/>
        </w:rPr>
        <w:t>미니 격자는 실제 맵을 축소 복사하지 않고, 카드 규칙을 설명하는 추상 격자로 사용한다.</w:t>
      </w:r>
    </w:p>
    <w:p>
      <w:pPr>
        <w:pStyle w:val="ListBullet"/>
      </w:pPr>
      <w:r>
        <w:rPr>
          <w:rFonts w:ascii="Malgun Gothic" w:hAnsi="Malgun Gothic" w:eastAsia="Malgun Gothic"/>
        </w:rPr>
        <w:t>중앙: 시전자 또는 파티 기준점</w:t>
      </w:r>
    </w:p>
    <w:p>
      <w:pPr>
        <w:pStyle w:val="ListBullet"/>
      </w:pPr>
      <w:r>
        <w:rPr>
          <w:rFonts w:ascii="Malgun Gothic" w:hAnsi="Malgun Gothic" w:eastAsia="Malgun Gothic"/>
        </w:rPr>
        <w:t>파란 칸: 대상 지정 가능 범위</w:t>
      </w:r>
    </w:p>
    <w:p>
      <w:pPr>
        <w:pStyle w:val="ListBullet"/>
      </w:pPr>
      <w:r>
        <w:rPr>
          <w:rFonts w:ascii="Malgun Gothic" w:hAnsi="Malgun Gothic" w:eastAsia="Malgun Gothic"/>
        </w:rPr>
        <w:t>붉은 칸: 공격/피해 적용 범위</w:t>
      </w:r>
    </w:p>
    <w:p>
      <w:pPr>
        <w:pStyle w:val="ListBullet"/>
      </w:pPr>
      <w:r>
        <w:rPr>
          <w:rFonts w:ascii="Malgun Gothic" w:hAnsi="Malgun Gothic" w:eastAsia="Malgun Gothic"/>
        </w:rPr>
        <w:t>초록 칸: 회복/보호막 적용 범위</w:t>
      </w:r>
    </w:p>
    <w:p>
      <w:pPr>
        <w:pStyle w:val="ListBullet"/>
      </w:pPr>
      <w:r>
        <w:rPr>
          <w:rFonts w:ascii="Malgun Gothic" w:hAnsi="Malgun Gothic" w:eastAsia="Malgun Gothic"/>
        </w:rPr>
        <w:t>노란 칸: 탐색/정보 공개 범위</w:t>
      </w:r>
    </w:p>
    <w:p>
      <w:pPr>
        <w:pStyle w:val="ListBullet"/>
      </w:pPr>
      <w:r>
        <w:rPr>
          <w:rFonts w:ascii="Malgun Gothic" w:hAnsi="Malgun Gothic" w:eastAsia="Malgun Gothic"/>
        </w:rPr>
        <w:t>회색 칸: 선택 불가 또는 설명 외 영역</w:t>
      </w:r>
    </w:p>
    <w:p>
      <w:r>
        <w:rPr>
          <w:rFonts w:ascii="Malgun Gothic" w:hAnsi="Malgun Gothic" w:eastAsia="Malgun Gothic"/>
        </w:rPr>
        <w:t>현재 카드 데이터 기준으로 우선 지원할 패턴: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target_mode = self</w:t>
      </w:r>
      <w:r>
        <w:rPr>
          <w:rFonts w:ascii="Malgun Gothic" w:hAnsi="Malgun Gothic" w:eastAsia="Malgun Gothic"/>
        </w:rPr>
        <w:t>: 중앙 자기 자신만 강조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target_mode = move_cell</w:t>
      </w:r>
      <w:r>
        <w:rPr>
          <w:rFonts w:ascii="Malgun Gothic" w:hAnsi="Malgun Gothic" w:eastAsia="Malgun Gothic"/>
        </w:rPr>
        <w:t xml:space="preserve">: 중앙에서 </w:t>
      </w: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 이내 이동 가능 칸 강조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target_mode = search_cell</w:t>
      </w:r>
      <w:r>
        <w:rPr>
          <w:rFonts w:ascii="Malgun Gothic" w:hAnsi="Malgun Gothic" w:eastAsia="Malgun Gothic"/>
        </w:rPr>
        <w:t xml:space="preserve">: </w:t>
      </w: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 이내 대상 가능 칸 + </w:t>
      </w:r>
      <w:r>
        <w:rPr>
          <w:rFonts w:ascii="Consolas" w:hAnsi="Consolas" w:eastAsia="Consolas"/>
          <w:b w:val="0"/>
          <w:color w:val="32373E"/>
          <w:sz w:val="20"/>
        </w:rPr>
        <w:t>search_radius</w:t>
      </w:r>
      <w:r>
        <w:rPr>
          <w:rFonts w:ascii="Malgun Gothic" w:hAnsi="Malgun Gothic" w:eastAsia="Malgun Gothic"/>
        </w:rPr>
        <w:t xml:space="preserve"> 효과 범위 강조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target_mode = enemy</w:t>
      </w:r>
      <w:r>
        <w:rPr>
          <w:rFonts w:ascii="Malgun Gothic" w:hAnsi="Malgun Gothic" w:eastAsia="Malgun Gothic"/>
        </w:rPr>
        <w:t xml:space="preserve">: </w:t>
      </w: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 이내 적 대상 가능 칸 강조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target_mode = ally</w:t>
      </w:r>
      <w:r>
        <w:rPr>
          <w:rFonts w:ascii="Malgun Gothic" w:hAnsi="Malgun Gothic" w:eastAsia="Malgun Gothic"/>
        </w:rPr>
        <w:t xml:space="preserve">: </w:t>
      </w: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 이내 아군 대상 가능 칸 강조</w:t>
      </w:r>
    </w:p>
    <w:p>
      <w:r>
        <w:rPr>
          <w:rFonts w:ascii="Malgun Gothic" w:hAnsi="Malgun Gothic" w:eastAsia="Malgun Gothic"/>
        </w:rPr>
        <w:t>거리 계산은 현재 전투 로직의 맨해튼 거리 규칙과 맞춘다.</w:t>
      </w:r>
    </w:p>
    <w:p>
      <w:pPr>
        <w:pStyle w:val="Heading2"/>
      </w:pPr>
      <w:r>
        <w:t>5.5 실제 그리드 hover 프리뷰 확장</w:t>
      </w:r>
    </w:p>
    <w:p>
      <w:r>
        <w:rPr>
          <w:rFonts w:ascii="Malgun Gothic" w:hAnsi="Malgun Gothic" w:eastAsia="Malgun Gothic"/>
        </w:rPr>
        <w:t>상세 패널과 별개로, 카드 hover만 해도 실제 던전 그리드에 약한 사거리 프리뷰를 표시하는 방안을 검토한다.</w:t>
      </w:r>
    </w:p>
    <w:p>
      <w:r>
        <w:rPr>
          <w:rFonts w:ascii="Malgun Gothic" w:hAnsi="Malgun Gothic" w:eastAsia="Malgun Gothic"/>
        </w:rPr>
        <w:t>권장 단계:</w:t>
      </w:r>
    </w:p>
    <w:p>
      <w:pPr>
        <w:pStyle w:val="ListBullet"/>
      </w:pPr>
      <w:r>
        <w:rPr>
          <w:rFonts w:ascii="Malgun Gothic" w:hAnsi="Malgun Gothic" w:eastAsia="Malgun Gothic"/>
        </w:rPr>
        <w:t>1차: 상세 패널의 미니 격자만 구현한다.</w:t>
      </w:r>
    </w:p>
    <w:p>
      <w:pPr>
        <w:pStyle w:val="ListBullet"/>
      </w:pPr>
      <w:r>
        <w:rPr>
          <w:rFonts w:ascii="Malgun Gothic" w:hAnsi="Malgun Gothic" w:eastAsia="Malgun Gothic"/>
        </w:rPr>
        <w:t>2차: 카드 hover 시 실제 그리드에도 얇은 사거리 오버레이를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3차: 카드 활성화 모드에서 선택 가능 타일을 강하게 표시하고, 타일 hover 시 주변 효과 범위까지 함께 표시한다.</w:t>
      </w:r>
    </w:p>
    <w:p>
      <w:r>
        <w:rPr>
          <w:rFonts w:ascii="Malgun Gothic" w:hAnsi="Malgun Gothic" w:eastAsia="Malgun Gothic"/>
        </w:rPr>
        <w:t>1차에서 카드 hover만으로 실제 그리드 오버레이까지 넣지 않는 이유는 hover만으로 화면이 과하게 번쩍이는 느낌을 줄 수 있고, 카드 활성화 모드의 타겟 선택 피드백과 우선순위가 충돌할 수 있기 때문이다.</w:t>
      </w:r>
    </w:p>
    <w:p>
      <w:pPr>
        <w:pStyle w:val="Heading2"/>
      </w:pPr>
      <w:r>
        <w:t>5.6 패널 위치 제안</w:t>
      </w:r>
    </w:p>
    <w:p>
      <w:r>
        <w:rPr>
          <w:rFonts w:ascii="Malgun Gothic" w:hAnsi="Malgun Gothic" w:eastAsia="Malgun Gothic"/>
        </w:rPr>
        <w:t>권장 위치:</w:t>
      </w:r>
    </w:p>
    <w:p>
      <w:pPr>
        <w:pStyle w:val="ListBullet"/>
      </w:pPr>
      <w:r>
        <w:rPr>
          <w:rFonts w:ascii="Malgun Gothic" w:hAnsi="Malgun Gothic" w:eastAsia="Malgun Gothic"/>
        </w:rPr>
        <w:t>기본: hover 카드의 위쪽 또는 좌우 빈 공간</w:t>
      </w:r>
    </w:p>
    <w:p>
      <w:pPr>
        <w:pStyle w:val="ListBullet"/>
      </w:pPr>
      <w:r>
        <w:rPr>
          <w:rFonts w:ascii="Malgun Gothic" w:hAnsi="Malgun Gothic" w:eastAsia="Malgun Gothic"/>
        </w:rPr>
        <w:t>카드가 화면 중앙 아래에 있을 때: 카드 위쪽</w:t>
      </w:r>
    </w:p>
    <w:p>
      <w:pPr>
        <w:pStyle w:val="ListBullet"/>
      </w:pPr>
      <w:r>
        <w:rPr>
          <w:rFonts w:ascii="Malgun Gothic" w:hAnsi="Malgun Gothic" w:eastAsia="Malgun Gothic"/>
        </w:rPr>
        <w:t>좌우 가장자리 카드일 때: 화면 안쪽 방향으로 보정</w:t>
      </w:r>
    </w:p>
    <w:p>
      <w:pPr>
        <w:pStyle w:val="ListBullet"/>
      </w:pPr>
      <w:r>
        <w:rPr>
          <w:rFonts w:ascii="Malgun Gothic" w:hAnsi="Malgun Gothic" w:eastAsia="Malgun Gothic"/>
        </w:rPr>
        <w:t>HUD와 겹칠 때: HUD 반대편 또는 카드 상단 중앙으로 보정</w:t>
      </w:r>
    </w:p>
    <w:p>
      <w:r>
        <w:rPr>
          <w:rFonts w:ascii="Malgun Gothic" w:hAnsi="Malgun Gothic" w:eastAsia="Malgun Gothic"/>
        </w:rPr>
        <w:t>패널은 손패 카드보다 위 레이어에 표시하되, 카드 활성화 모드의 실제 그리드 타겟 표시보다 낮은 우선순위를 가진다.</w:t>
      </w:r>
    </w:p>
    <w:p>
      <w:pPr>
        <w:pStyle w:val="Heading2"/>
      </w:pPr>
      <w:r>
        <w:t>5.7 인터랙션 상태</w:t>
      </w:r>
    </w:p>
    <w:p>
      <w:pPr>
        <w:pStyle w:val="ListBullet"/>
      </w:pPr>
      <w:r>
        <w:rPr>
          <w:rFonts w:ascii="Malgun Gothic" w:hAnsi="Malgun Gothic" w:eastAsia="Malgun Gothic"/>
        </w:rPr>
        <w:t>일반 hover: 상세 패널 표시</w:t>
      </w:r>
    </w:p>
    <w:p>
      <w:pPr>
        <w:pStyle w:val="ListBullet"/>
      </w:pPr>
      <w:r>
        <w:rPr>
          <w:rFonts w:ascii="Malgun Gothic" w:hAnsi="Malgun Gothic" w:eastAsia="Malgun Gothic"/>
        </w:rPr>
        <w:t>카드 disabled 상태: 상세 패널은 표시하되 "현재 단계에서는 사용할 수 없음"을 함께 표시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활성화: 상세 패널 숨김 또는 1줄 요약으로 축약</w:t>
      </w:r>
    </w:p>
    <w:p>
      <w:pPr>
        <w:pStyle w:val="ListBullet"/>
      </w:pPr>
      <w:r>
        <w:rPr>
          <w:rFonts w:ascii="Malgun Gothic" w:hAnsi="Malgun Gothic" w:eastAsia="Malgun Gothic"/>
        </w:rPr>
        <w:t>활성화 중 타일 hover: 실제 효과 범위와 예상 결과 표시가 최우선</w:t>
      </w:r>
    </w:p>
    <w:p>
      <w:pPr>
        <w:pStyle w:val="ListBullet"/>
      </w:pPr>
      <w:r>
        <w:rPr>
          <w:rFonts w:ascii="Malgun Gothic" w:hAnsi="Malgun Gothic" w:eastAsia="Malgun Gothic"/>
        </w:rPr>
        <w:t>활성화 취소: hover 상태가 유지되면 상세 패널 재표시</w:t>
      </w:r>
    </w:p>
    <w:p>
      <w:pPr>
        <w:pStyle w:val="ListBullet"/>
      </w:pPr>
      <w:r>
        <w:rPr>
          <w:rFonts w:ascii="Malgun Gothic" w:hAnsi="Malgun Gothic" w:eastAsia="Malgun Gothic"/>
        </w:rPr>
        <w:t>모바일/패드 대응이 필요해질 경우: 짧은 탭은 상세 보기, 두 번째 탭은 대상 확정으로 분리 검토</w:t>
      </w:r>
    </w:p>
    <w:p>
      <w:pPr>
        <w:pStyle w:val="Heading2"/>
      </w:pPr>
      <w:r>
        <w:t>5.8 데이터 요구사항</w:t>
      </w:r>
    </w:p>
    <w:p>
      <w:r>
        <w:rPr>
          <w:rFonts w:ascii="Malgun Gothic" w:hAnsi="Malgun Gothic" w:eastAsia="Malgun Gothic"/>
        </w:rPr>
        <w:t>현재 카드 데이터에는 다음 정보가 이미 존재한다.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job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type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effect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target_mode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range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search_radius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damage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heal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block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shield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weak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immobilize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description</w:t>
      </w:r>
    </w:p>
    <w:p>
      <w:r>
        <w:rPr>
          <w:rFonts w:ascii="Malgun Gothic" w:hAnsi="Malgun Gothic" w:eastAsia="Malgun Gothic"/>
        </w:rPr>
        <w:t>추가 검토가 필요한 데이터: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area_shape</w:t>
      </w:r>
      <w:r>
        <w:rPr>
          <w:rFonts w:ascii="Malgun Gothic" w:hAnsi="Malgun Gothic" w:eastAsia="Malgun Gothic"/>
        </w:rPr>
        <w:t>: 단일 대상, 십자, 원형/맨해튼 반경, 직선, 부채꼴 등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area_radius</w:t>
      </w:r>
      <w:r>
        <w:rPr>
          <w:rFonts w:ascii="Malgun Gothic" w:hAnsi="Malgun Gothic" w:eastAsia="Malgun Gothic"/>
        </w:rPr>
        <w:t>: 대상 지점 기준 효과 반경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requires_line_of_sight</w:t>
      </w:r>
      <w:r>
        <w:rPr>
          <w:rFonts w:ascii="Malgun Gothic" w:hAnsi="Malgun Gothic" w:eastAsia="Malgun Gothic"/>
        </w:rPr>
        <w:t>: 벽/장애물 시야 제한 여부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preview_notes</w:t>
      </w:r>
      <w:r>
        <w:rPr>
          <w:rFonts w:ascii="Malgun Gothic" w:hAnsi="Malgun Gothic" w:eastAsia="Malgun Gothic"/>
        </w:rPr>
        <w:t>: 카드별 예외 설명</w:t>
      </w:r>
    </w:p>
    <w:p>
      <w:r>
        <w:rPr>
          <w:rFonts w:ascii="Malgun Gothic" w:hAnsi="Malgun Gothic" w:eastAsia="Malgun Gothic"/>
        </w:rPr>
        <w:t xml:space="preserve">현재는 대부분 단일 대상 또는 탐색 반경 중심이므로, 1차 구현은 </w:t>
      </w:r>
      <w:r>
        <w:rPr>
          <w:rFonts w:ascii="Consolas" w:hAnsi="Consolas" w:eastAsia="Consolas"/>
          <w:b w:val="0"/>
          <w:color w:val="32373E"/>
          <w:sz w:val="20"/>
        </w:rPr>
        <w:t>target_mode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search_radius</w:t>
      </w:r>
      <w:r>
        <w:rPr>
          <w:rFonts w:ascii="Malgun Gothic" w:hAnsi="Malgun Gothic" w:eastAsia="Malgun Gothic"/>
        </w:rPr>
        <w:t>, 효과 수치만으로 충분하다.</w:t>
      </w:r>
    </w:p>
    <w:p>
      <w:pPr>
        <w:pStyle w:val="Heading2"/>
      </w:pPr>
      <w:r>
        <w:t>5.9 UI 컴포넌트 제안</w:t>
      </w:r>
    </w:p>
    <w:p>
      <w:r>
        <w:rPr>
          <w:rFonts w:ascii="Malgun Gothic" w:hAnsi="Malgun Gothic" w:eastAsia="Malgun Gothic"/>
        </w:rPr>
        <w:t>신규 씬 후보: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project/scenes/ui/card_hover_detail_panel.tscn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project/scripts/ui/card_hover_detail_panel.gd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project/scenes/ui/card_range_grid_preview.tscn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project/scripts/ui/card_range_grid_preview.gd</w:t>
      </w:r>
    </w:p>
    <w:p>
      <w:r>
        <w:rPr>
          <w:rFonts w:ascii="Malgun Gothic" w:hAnsi="Malgun Gothic" w:eastAsia="Malgun Gothic"/>
        </w:rPr>
        <w:t>기존 연결 후보: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DungeonHandCard</w:t>
      </w:r>
      <w:r>
        <w:rPr>
          <w:rFonts w:ascii="Malgun Gothic" w:hAnsi="Malgun Gothic" w:eastAsia="Malgun Gothic"/>
        </w:rPr>
        <w:t>는 hover signal만 유지한다.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DungeonHandLayout</w:t>
      </w:r>
      <w:r>
        <w:rPr>
          <w:rFonts w:ascii="Malgun Gothic" w:hAnsi="Malgun Gothic" w:eastAsia="Malgun Gothic"/>
        </w:rPr>
        <w:t>은 hover index 전달만 유지한다.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DungeonGridView</w:t>
      </w:r>
      <w:r>
        <w:rPr>
          <w:rFonts w:ascii="Malgun Gothic" w:hAnsi="Malgun Gothic" w:eastAsia="Malgun Gothic"/>
        </w:rPr>
        <w:t xml:space="preserve">가 hover된 카드 데이터를 받아 상세 패널에 </w:t>
      </w:r>
      <w:r>
        <w:rPr>
          <w:rFonts w:ascii="Consolas" w:hAnsi="Consolas" w:eastAsia="Consolas"/>
          <w:b w:val="0"/>
          <w:color w:val="32373E"/>
          <w:sz w:val="20"/>
        </w:rPr>
        <w:t>setup(card)</w:t>
      </w:r>
      <w:r>
        <w:rPr>
          <w:rFonts w:ascii="Malgun Gothic" w:hAnsi="Malgun Gothic" w:eastAsia="Malgun Gothic"/>
        </w:rPr>
        <w:t>를 호출한다.</w:t>
      </w:r>
    </w:p>
    <w:p>
      <w:r>
        <w:rPr>
          <w:rFonts w:ascii="Malgun Gothic" w:hAnsi="Malgun Gothic" w:eastAsia="Malgun Gothic"/>
        </w:rPr>
        <w:t>이 구조는 카드 개별 노드가 상세 UI를 직접 소유하지 않게 하므로, 화면 위치 보정과 드래그 상태 전환을 한 곳에서 관리하기 쉽다.</w:t>
      </w:r>
    </w:p>
    <w:p>
      <w:pPr>
        <w:pStyle w:val="Heading2"/>
      </w:pPr>
      <w:r>
        <w:t>5.10 수용 기준 초안</w:t>
      </w:r>
    </w:p>
    <w:p>
      <w:pPr>
        <w:pStyle w:val="ListBullet"/>
      </w:pPr>
      <w:r>
        <w:rPr>
          <w:rFonts w:ascii="Malgun Gothic" w:hAnsi="Malgun Gothic" w:eastAsia="Malgun Gothic"/>
        </w:rPr>
        <w:t>카드 hover 시 0.15초 이내 상세 패널이 표시된다.</w:t>
      </w:r>
    </w:p>
    <w:p>
      <w:pPr>
        <w:pStyle w:val="ListBullet"/>
      </w:pPr>
      <w:r>
        <w:rPr>
          <w:rFonts w:ascii="Malgun Gothic" w:hAnsi="Malgun Gothic" w:eastAsia="Malgun Gothic"/>
        </w:rPr>
        <w:t>패널은 카드명, 대상 타입, 사거리, 주요 효과를 항상 표시한다.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range</w:t>
      </w:r>
      <w:r>
        <w:rPr>
          <w:rFonts w:ascii="Malgun Gothic" w:hAnsi="Malgun Gothic" w:eastAsia="Malgun Gothic"/>
        </w:rPr>
        <w:t xml:space="preserve"> 또는 </w:t>
      </w:r>
      <w:r>
        <w:rPr>
          <w:rFonts w:ascii="Consolas" w:hAnsi="Consolas" w:eastAsia="Consolas"/>
          <w:b w:val="0"/>
          <w:color w:val="32373E"/>
          <w:sz w:val="20"/>
        </w:rPr>
        <w:t>search_radius</w:t>
      </w:r>
      <w:r>
        <w:rPr>
          <w:rFonts w:ascii="Malgun Gothic" w:hAnsi="Malgun Gothic" w:eastAsia="Malgun Gothic"/>
        </w:rPr>
        <w:t>가 있는 카드는 미니 격자 프리뷰를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패널은 화면 밖으로 잘리지 않는다.</w:t>
      </w:r>
    </w:p>
    <w:p>
      <w:pPr>
        <w:pStyle w:val="ListBullet"/>
      </w:pPr>
      <w:r>
        <w:rPr>
          <w:rFonts w:ascii="Malgun Gothic" w:hAnsi="Malgun Gothic" w:eastAsia="Malgun Gothic"/>
        </w:rPr>
        <w:t>패널은 하단 손패, HUD, 활성화된 카드 표시와 겹칠 때 위치를 보정한다.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 중에는 상세 패널보다 실제 그리드 타겟 피드백이 우선된다.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self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move_cell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search_cell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enemy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Consolas"/>
          <w:b w:val="0"/>
          <w:color w:val="32373E"/>
          <w:sz w:val="20"/>
        </w:rPr>
        <w:t>ally</w:t>
      </w:r>
      <w:r>
        <w:rPr>
          <w:rFonts w:ascii="Malgun Gothic" w:hAnsi="Malgun Gothic" w:eastAsia="Malgun Gothic"/>
        </w:rPr>
        <w:t xml:space="preserve"> 대상 타입이 모두 구분되어 보인다.</w:t>
      </w:r>
    </w:p>
    <w:p>
      <w:pPr>
        <w:pStyle w:val="ListBullet"/>
      </w:pPr>
      <w:r>
        <w:rPr>
          <w:rFonts w:ascii="Malgun Gothic" w:hAnsi="Malgun Gothic" w:eastAsia="Malgun Gothic"/>
        </w:rPr>
        <w:t>기존 카드 사용 플로우와 턴 진행 플로우는 변하지 않는다.</w:t>
      </w:r>
    </w:p>
    <w:p>
      <w:pPr>
        <w:pStyle w:val="Heading1"/>
      </w:pPr>
      <w:r>
        <w:t>6. 검토 요청 사항</w:t>
      </w:r>
    </w:p>
    <w:p>
      <w:r>
        <w:rPr>
          <w:rFonts w:ascii="Malgun Gothic" w:hAnsi="Malgun Gothic" w:eastAsia="Malgun Gothic"/>
        </w:rPr>
        <w:t>다음 항목을 우선 검토해 확정이 필요하다.</w:t>
      </w:r>
    </w:p>
    <w:p>
      <w:pPr>
        <w:pStyle w:val="ListBullet"/>
      </w:pPr>
      <w:r>
        <w:rPr>
          <w:rFonts w:ascii="Malgun Gothic" w:hAnsi="Malgun Gothic" w:eastAsia="Malgun Gothic"/>
        </w:rPr>
        <w:t>카드 hover 상세 패널은 카드 바로 위에 붙이는 방식이 좋은가, 기존 HUD 영역을 확장하는 방식이 좋은가?</w:t>
      </w:r>
    </w:p>
    <w:p>
      <w:pPr>
        <w:pStyle w:val="ListBullet"/>
      </w:pPr>
      <w:r>
        <w:rPr>
          <w:rFonts w:ascii="Malgun Gothic" w:hAnsi="Malgun Gothic" w:eastAsia="Malgun Gothic"/>
        </w:rPr>
        <w:t>1차 구현에서 실제 던전 그리드 사거리 오버레이까지 포함할 것인가, 미니 격자 프리뷰까지만 포함할 것인가?</w:t>
      </w:r>
    </w:p>
    <w:p>
      <w:pPr>
        <w:pStyle w:val="ListBullet"/>
      </w:pPr>
      <w:r>
        <w:rPr>
          <w:rFonts w:ascii="Malgun Gothic" w:hAnsi="Malgun Gothic" w:eastAsia="Malgun Gothic"/>
        </w:rPr>
        <w:t>미니 격자는 추상 규칙 설명용으로 충분한가, 현재 파티/적 위치를 반영한 실제 상황 미리보기가 필요한가?</w:t>
      </w:r>
    </w:p>
    <w:p>
      <w:pPr>
        <w:pStyle w:val="ListBullet"/>
      </w:pPr>
      <w:r>
        <w:rPr>
          <w:rFonts w:ascii="Malgun Gothic" w:hAnsi="Malgun Gothic" w:eastAsia="Malgun Gothic"/>
        </w:rPr>
        <w:t>카드 설명 문구를 그대로 유지할 것인가, 상세 패널용으로 짧은 구조화 문구를 별도 생성할 것인가?</w:t>
      </w:r>
    </w:p>
    <w:p>
      <w:pPr>
        <w:pStyle w:val="ListBullet"/>
      </w:pPr>
      <w:r>
        <w:rPr>
          <w:rFonts w:ascii="Malgun Gothic" w:hAnsi="Malgun Gothic" w:eastAsia="Malgun Gothic"/>
        </w:rPr>
        <w:t>상세 패널의 톤은 전술 정보 중심의 간결한 UI로 갈 것인가, 카드 아트와 어울리는 판타지 장식형 UI로 갈 것인가?</w:t>
      </w:r>
    </w:p>
    <w:p>
      <w:pPr>
        <w:pStyle w:val="Heading1"/>
      </w:pPr>
      <w:r>
        <w:t>7. 권장 1차 구현 범위</w:t>
      </w:r>
    </w:p>
    <w:p>
      <w:r>
        <w:rPr>
          <w:rFonts w:ascii="Malgun Gothic" w:hAnsi="Malgun Gothic" w:eastAsia="Malgun Gothic"/>
        </w:rPr>
        <w:t>검토 전 기준의 권장 범위는 다음과 같다.</w:t>
      </w:r>
    </w:p>
    <w:p>
      <w:pPr>
        <w:pStyle w:val="ListBullet"/>
      </w:pPr>
      <w:r>
        <w:rPr>
          <w:rFonts w:ascii="Malgun Gothic" w:hAnsi="Malgun Gothic" w:eastAsia="Malgun Gothic"/>
        </w:rPr>
        <w:t>신규 상세 패널 1개 추가</w:t>
      </w:r>
    </w:p>
    <w:p>
      <w:pPr>
        <w:pStyle w:val="ListBullet"/>
      </w:pPr>
      <w:r>
        <w:rPr>
          <w:rFonts w:ascii="Malgun Gothic" w:hAnsi="Malgun Gothic" w:eastAsia="Malgun Gothic"/>
        </w:rPr>
        <w:t>미니 격자 프리뷰 추가</w:t>
      </w:r>
    </w:p>
    <w:p>
      <w:pPr>
        <w:pStyle w:val="ListBullet"/>
      </w:pPr>
      <w:r>
        <w:rPr>
          <w:rFonts w:ascii="Malgun Gothic" w:hAnsi="Malgun Gothic" w:eastAsia="Malgun Gothic"/>
        </w:rPr>
        <w:t>실제 던전 그리드 hover 오버레이는 제외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활성화와 타일 선택을 분리한 2단계 타겟팅 플로우 적용</w:t>
      </w:r>
    </w:p>
    <w:p>
      <w:pPr>
        <w:pStyle w:val="ListBullet"/>
      </w:pPr>
      <w:r>
        <w:rPr>
          <w:rFonts w:ascii="Malgun Gothic" w:hAnsi="Malgun Gothic" w:eastAsia="Malgun Gothic"/>
        </w:rPr>
        <w:t>카드 데이터의 기존 필드만 사용</w:t>
      </w:r>
    </w:p>
    <w:p>
      <w:pPr>
        <w:pStyle w:val="ListBullet"/>
      </w:pPr>
      <w:r>
        <w:rPr>
          <w:rFonts w:ascii="Malgun Gothic" w:hAnsi="Malgun Gothic" w:eastAsia="Malgun Gothic"/>
        </w:rPr>
        <w:t>설명은 구조화 UI + 기존 description 병행 표시</w:t>
      </w:r>
    </w:p>
    <w:p>
      <w:r>
        <w:rPr>
          <w:rFonts w:ascii="Malgun Gothic" w:hAnsi="Malgun Gothic" w:eastAsia="Malgun Gothic"/>
        </w:rPr>
        <w:t>이 범위가 가장 작게 시작하면서도, "텍스트만으로 카드 사용 범위를 이해해야 하는 문제"를 직접 해결한다.</w:t>
      </w:r>
    </w:p>
    <w:p>
      <w:pPr>
        <w:pStyle w:val="Heading1"/>
      </w:pPr>
      <w:r>
        <w:t>8. 카드 사용 후 효과 적용 UI 기획</w:t>
      </w:r>
    </w:p>
    <w:p>
      <w:pPr>
        <w:pStyle w:val="Heading2"/>
      </w:pPr>
      <w:r>
        <w:t>8.1 설계 목적</w:t>
      </w:r>
    </w:p>
    <w:p>
      <w:r>
        <w:rPr>
          <w:rFonts w:ascii="Malgun Gothic" w:hAnsi="Malgun Gothic" w:eastAsia="Malgun Gothic"/>
        </w:rPr>
        <w:t>카드 사용 후 효과 적용 UI는 플레이어가 "방금 내가 무엇을 했고, 그 결과가 어디에 어떻게 적용됐는지"를 즉시 이해하게 만드는 피드백 레이어다.</w:t>
      </w:r>
    </w:p>
    <w:p>
      <w:r>
        <w:rPr>
          <w:rFonts w:ascii="Malgun Gothic" w:hAnsi="Malgun Gothic" w:eastAsia="Malgun Gothic"/>
        </w:rPr>
        <w:t>이 UI는 카드 hover 상세 설명 UI와 역할이 다르다.</w:t>
      </w:r>
    </w:p>
    <w:p>
      <w:pPr>
        <w:pStyle w:val="ListBullet"/>
      </w:pPr>
      <w:r>
        <w:rPr>
          <w:rFonts w:ascii="Malgun Gothic" w:hAnsi="Malgun Gothic" w:eastAsia="Malgun Gothic"/>
        </w:rPr>
        <w:t>Hover 상세 설명 UI: 사용 전 규칙과 가능 범위를 이해시킨다.</w:t>
      </w:r>
    </w:p>
    <w:p>
      <w:pPr>
        <w:pStyle w:val="ListBullet"/>
      </w:pPr>
      <w:r>
        <w:rPr>
          <w:rFonts w:ascii="Malgun Gothic" w:hAnsi="Malgun Gothic" w:eastAsia="Malgun Gothic"/>
        </w:rPr>
        <w:t>타일 선택 프리뷰: 카드 활성화 후 선택 가능한 대상과 예상 효과를 확인시킨다.</w:t>
      </w:r>
    </w:p>
    <w:p>
      <w:pPr>
        <w:pStyle w:val="ListBullet"/>
      </w:pPr>
      <w:r>
        <w:rPr>
          <w:rFonts w:ascii="Malgun Gothic" w:hAnsi="Malgun Gothic" w:eastAsia="Malgun Gothic"/>
        </w:rPr>
        <w:t>효과 적용 UI: 사용 확정 후 결과와 상태 변화를 확인시킨다.</w:t>
      </w:r>
    </w:p>
    <w:p>
      <w:r>
        <w:rPr>
          <w:rFonts w:ascii="Malgun Gothic" w:hAnsi="Malgun Gothic" w:eastAsia="Malgun Gothic"/>
        </w:rPr>
        <w:t>핵심 목표는 다음과 같다.</w:t>
      </w:r>
    </w:p>
    <w:p>
      <w:pPr>
        <w:pStyle w:val="ListBullet"/>
      </w:pPr>
      <w:r>
        <w:rPr>
          <w:rFonts w:ascii="Malgun Gothic" w:hAnsi="Malgun Gothic" w:eastAsia="Malgun Gothic"/>
        </w:rPr>
        <w:t>결과 인지: 피해, 회복, 보호막, 이동, 탐색, 상태 이상 적용을 즉시 보여준다.</w:t>
      </w:r>
    </w:p>
    <w:p>
      <w:pPr>
        <w:pStyle w:val="ListBullet"/>
      </w:pPr>
      <w:r>
        <w:rPr>
          <w:rFonts w:ascii="Malgun Gothic" w:hAnsi="Malgun Gothic" w:eastAsia="Malgun Gothic"/>
        </w:rPr>
        <w:t>공간 인지: 어느 타일과 어느 유닛이 영향을 받았는지 그리드 위에서 보여준다.</w:t>
      </w:r>
    </w:p>
    <w:p>
      <w:pPr>
        <w:pStyle w:val="ListBullet"/>
      </w:pPr>
      <w:r>
        <w:rPr>
          <w:rFonts w:ascii="Malgun Gothic" w:hAnsi="Malgun Gothic" w:eastAsia="Malgun Gothic"/>
        </w:rPr>
        <w:t>상태 인지: HP, 보호막, 상태 아이콘, 공개 정보, 로그가 어떻게 바뀌었는지 연결해서 보여준다.</w:t>
      </w:r>
    </w:p>
    <w:p>
      <w:pPr>
        <w:pStyle w:val="ListBullet"/>
      </w:pPr>
      <w:r>
        <w:rPr>
          <w:rFonts w:ascii="Malgun Gothic" w:hAnsi="Malgun Gothic" w:eastAsia="Malgun Gothic"/>
        </w:rPr>
        <w:t>조작 지속성: 피드백은 짧고 명확해야 하며 다음 카드 사용 흐름을 방해하지 않는다.</w:t>
      </w:r>
    </w:p>
    <w:p>
      <w:pPr>
        <w:pStyle w:val="Heading2"/>
      </w:pPr>
      <w:r>
        <w:t>8.2 카드 사용 후 기본 플로우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손패에서 카드를 활성화한다.</w:t>
      </w:r>
    </w:p>
    <w:p>
      <w:pPr>
        <w:pStyle w:val="ListBullet"/>
      </w:pPr>
      <w:r>
        <w:rPr>
          <w:rFonts w:ascii="Malgun Gothic" w:hAnsi="Malgun Gothic" w:eastAsia="Malgun Gothic"/>
        </w:rPr>
        <w:t>그리드에 선택 가능한 타일만 표시된다.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원하는 타일을 hover하면 효과 범위와 예상 결과가 미리 표시된다.</w:t>
      </w:r>
    </w:p>
    <w:p>
      <w:pPr>
        <w:pStyle w:val="ListBullet"/>
      </w:pPr>
      <w:r>
        <w:rPr>
          <w:rFonts w:ascii="Malgun Gothic" w:hAnsi="Malgun Gothic" w:eastAsia="Malgun Gothic"/>
        </w:rPr>
        <w:t>플레이어가 강조된 타일을 클릭해 카드 사용을 확정한다.</w:t>
      </w:r>
    </w:p>
    <w:p>
      <w:pPr>
        <w:pStyle w:val="ListBullet"/>
      </w:pPr>
      <w:r>
        <w:rPr>
          <w:rFonts w:ascii="Malgun Gothic" w:hAnsi="Malgun Gothic" w:eastAsia="Malgun Gothic"/>
        </w:rPr>
        <w:t>사용된 카드는 손패에서 빠지거나 사용 완료 상태로 축소된다.</w:t>
      </w:r>
    </w:p>
    <w:p>
      <w:pPr>
        <w:pStyle w:val="ListBullet"/>
      </w:pPr>
      <w:r>
        <w:rPr>
          <w:rFonts w:ascii="Malgun Gothic" w:hAnsi="Malgun Gothic" w:eastAsia="Malgun Gothic"/>
        </w:rPr>
        <w:t>대상 타일과 영향 범위가 0.15초 이내에 강조된다.</w:t>
      </w:r>
    </w:p>
    <w:p>
      <w:pPr>
        <w:pStyle w:val="ListBullet"/>
      </w:pPr>
      <w:r>
        <w:rPr>
          <w:rFonts w:ascii="Malgun Gothic" w:hAnsi="Malgun Gothic" w:eastAsia="Malgun Gothic"/>
        </w:rPr>
        <w:t>효과 타입별 짧은 애니메이션과 수치 플로팅 텍스트가 표시된다.</w:t>
      </w:r>
    </w:p>
    <w:p>
      <w:pPr>
        <w:pStyle w:val="ListBullet"/>
      </w:pPr>
      <w:r>
        <w:rPr>
          <w:rFonts w:ascii="Malgun Gothic" w:hAnsi="Malgun Gothic" w:eastAsia="Malgun Gothic"/>
        </w:rPr>
        <w:t>유닛 상태바, 상태 아이콘, 공개 정보 타일, 이벤트 로그가 갱신된다.</w:t>
      </w:r>
    </w:p>
    <w:p>
      <w:pPr>
        <w:pStyle w:val="ListBullet"/>
      </w:pPr>
      <w:r>
        <w:rPr>
          <w:rFonts w:ascii="Malgun Gothic" w:hAnsi="Malgun Gothic" w:eastAsia="Malgun Gothic"/>
        </w:rPr>
        <w:t>피드백이 0.6초에서 1.0초 사이에 자연스럽게 사라진다.</w:t>
      </w:r>
    </w:p>
    <w:p>
      <w:pPr>
        <w:pStyle w:val="ListBullet"/>
      </w:pPr>
      <w:r>
        <w:rPr>
          <w:rFonts w:ascii="Malgun Gothic" w:hAnsi="Malgun Gothic" w:eastAsia="Malgun Gothic"/>
        </w:rPr>
        <w:t>손패와 HUD가 다음 입력 가능 상태로 돌아온다.</w:t>
      </w:r>
    </w:p>
    <w:p>
      <w:pPr>
        <w:pStyle w:val="Heading2"/>
      </w:pPr>
      <w:r>
        <w:t>8.3 효과 타입별 UI 규칙</w:t>
      </w:r>
    </w:p>
    <w:p>
      <w:r>
        <w:rPr>
          <w:rFonts w:ascii="Malgun Gothic" w:hAnsi="Malgun Gothic" w:eastAsia="Malgun Gothic"/>
        </w:rPr>
        <w:t>공격/피해: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대상 유닛 위에 붉은 플로팅 수치 </w:t>
      </w:r>
      <w:r>
        <w:rPr>
          <w:rFonts w:ascii="Consolas" w:hAnsi="Consolas" w:eastAsia="Consolas"/>
          <w:b w:val="0"/>
          <w:color w:val="32373E"/>
          <w:sz w:val="20"/>
        </w:rPr>
        <w:t>-10</w:t>
      </w:r>
      <w:r>
        <w:rPr>
          <w:rFonts w:ascii="Malgun Gothic" w:hAnsi="Malgun Gothic" w:eastAsia="Malgun Gothic"/>
        </w:rPr>
        <w:t>을 표시한다.</w:t>
      </w:r>
    </w:p>
    <w:p>
      <w:pPr>
        <w:pStyle w:val="ListBullet"/>
      </w:pPr>
      <w:r>
        <w:rPr>
          <w:rFonts w:ascii="Malgun Gothic" w:hAnsi="Malgun Gothic" w:eastAsia="Malgun Gothic"/>
        </w:rPr>
        <w:t>피해를 받은 유닛은 짧게 흔들리거나 붉은 플래시를 받는다.</w:t>
      </w:r>
    </w:p>
    <w:p>
      <w:pPr>
        <w:pStyle w:val="ListBullet"/>
      </w:pPr>
      <w:r>
        <w:rPr>
          <w:rFonts w:ascii="Malgun Gothic" w:hAnsi="Malgun Gothic" w:eastAsia="Malgun Gothic"/>
        </w:rPr>
        <w:t>HP가 감소한 경우 HP 바가 새 값으로 부드럽게 줄어든다.</w:t>
      </w:r>
    </w:p>
    <w:p>
      <w:pPr>
        <w:pStyle w:val="ListBullet"/>
      </w:pPr>
      <w:r>
        <w:rPr>
          <w:rFonts w:ascii="Malgun Gothic" w:hAnsi="Malgun Gothic" w:eastAsia="Malgun Gothic"/>
        </w:rPr>
        <w:t>적이 처치되면 토큰이 0.25초 정도 페이드아웃되고, 로그에는 처치 메시지가 남는다.</w:t>
      </w:r>
    </w:p>
    <w:p>
      <w:r>
        <w:rPr>
          <w:rFonts w:ascii="Malgun Gothic" w:hAnsi="Malgun Gothic" w:eastAsia="Malgun Gothic"/>
        </w:rPr>
        <w:t>회복: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대상 아군 위에 초록 플로팅 수치 </w:t>
      </w:r>
      <w:r>
        <w:rPr>
          <w:rFonts w:ascii="Consolas" w:hAnsi="Consolas" w:eastAsia="Consolas"/>
          <w:b w:val="0"/>
          <w:color w:val="32373E"/>
          <w:sz w:val="20"/>
        </w:rPr>
        <w:t>+12</w:t>
      </w:r>
      <w:r>
        <w:rPr>
          <w:rFonts w:ascii="Malgun Gothic" w:hAnsi="Malgun Gothic" w:eastAsia="Malgun Gothic"/>
        </w:rPr>
        <w:t>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HP 바는 새 값으로 부드럽게 증가한다.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낮은 HP 보너스처럼 조건부 보너스가 적용되면 </w:t>
      </w:r>
      <w:r>
        <w:rPr>
          <w:rFonts w:ascii="Consolas" w:hAnsi="Consolas" w:eastAsia="Consolas"/>
          <w:b w:val="0"/>
          <w:color w:val="32373E"/>
          <w:sz w:val="20"/>
        </w:rPr>
        <w:t>+12 +6</w:t>
      </w:r>
      <w:r>
        <w:rPr>
          <w:rFonts w:ascii="Malgun Gothic" w:hAnsi="Malgun Gothic" w:eastAsia="Malgun Gothic"/>
        </w:rPr>
        <w:t>처럼 보너스 출처를 분리 표시한다.</w:t>
      </w:r>
    </w:p>
    <w:p>
      <w:r>
        <w:rPr>
          <w:rFonts w:ascii="Malgun Gothic" w:hAnsi="Malgun Gothic" w:eastAsia="Malgun Gothic"/>
        </w:rPr>
        <w:t>방어/보호막:</w:t>
      </w:r>
    </w:p>
    <w:p>
      <w:pPr>
        <w:pStyle w:val="ListBullet"/>
      </w:pPr>
      <w:r>
        <w:rPr>
          <w:rFonts w:ascii="Malgun Gothic" w:hAnsi="Malgun Gothic" w:eastAsia="Malgun Gothic"/>
        </w:rPr>
        <w:t>대상 유닛 또는 파티 기준점에 파란 보호막 배지를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보호막 수치는 HP 바 주변의 얇은 보조 게이지 또는 아이콘 숫자로 표시한다.</w:t>
      </w:r>
    </w:p>
    <w:p>
      <w:pPr>
        <w:pStyle w:val="ListBullet"/>
      </w:pPr>
      <w:r>
        <w:rPr>
          <w:rFonts w:ascii="Malgun Gothic" w:hAnsi="Malgun Gothic" w:eastAsia="Malgun Gothic"/>
        </w:rPr>
        <w:t>자기 대상 카드라면 중앙 기준점 위에 방어 획득 플로팅 텍스트를 표시한다.</w:t>
      </w:r>
    </w:p>
    <w:p>
      <w:r>
        <w:rPr>
          <w:rFonts w:ascii="Malgun Gothic" w:hAnsi="Malgun Gothic" w:eastAsia="Malgun Gothic"/>
        </w:rPr>
        <w:t>상태 이상:</w:t>
      </w:r>
    </w:p>
    <w:p>
      <w:pPr>
        <w:pStyle w:val="ListBullet"/>
      </w:pPr>
      <w:r>
        <w:rPr>
          <w:rFonts w:ascii="Malgun Gothic" w:hAnsi="Malgun Gothic" w:eastAsia="Malgun Gothic"/>
        </w:rPr>
        <w:t>약화, 이동 불가, 도발, 정화 등은 유닛 토큰 근처에 상태 아이콘 칩을 표시한다.</w:t>
      </w:r>
    </w:p>
    <w:p>
      <w:pPr>
        <w:pStyle w:val="ListBullet"/>
      </w:pPr>
      <w:r>
        <w:rPr>
          <w:rFonts w:ascii="Malgun Gothic" w:hAnsi="Malgun Gothic" w:eastAsia="Malgun Gothic"/>
        </w:rPr>
        <w:t>상태 턴 수가 있다면 아이콘 우측 하단에 숫자를 붙인다.</w:t>
      </w:r>
    </w:p>
    <w:p>
      <w:pPr>
        <w:pStyle w:val="ListBullet"/>
      </w:pPr>
      <w:r>
        <w:rPr>
          <w:rFonts w:ascii="Malgun Gothic" w:hAnsi="Malgun Gothic" w:eastAsia="Malgun Gothic"/>
        </w:rPr>
        <w:t>정화처럼 제거 효과가 있는 경우 제거된 상태 아이콘이 짧게 깨지거나 사라지는 연출을 사용한다.</w:t>
      </w:r>
    </w:p>
    <w:p>
      <w:r>
        <w:rPr>
          <w:rFonts w:ascii="Malgun Gothic" w:hAnsi="Malgun Gothic" w:eastAsia="Malgun Gothic"/>
        </w:rPr>
        <w:t>이동:</w:t>
      </w:r>
    </w:p>
    <w:p>
      <w:pPr>
        <w:pStyle w:val="ListBullet"/>
      </w:pPr>
      <w:r>
        <w:rPr>
          <w:rFonts w:ascii="Malgun Gothic" w:hAnsi="Malgun Gothic" w:eastAsia="Malgun Gothic"/>
        </w:rPr>
        <w:t>출발 타일과 도착 타일을 짧게 연결선으로 표시한다.</w:t>
      </w:r>
    </w:p>
    <w:p>
      <w:pPr>
        <w:pStyle w:val="ListBullet"/>
      </w:pPr>
      <w:r>
        <w:rPr>
          <w:rFonts w:ascii="Malgun Gothic" w:hAnsi="Malgun Gothic" w:eastAsia="Malgun Gothic"/>
        </w:rPr>
        <w:t>유닛 토큰은 도착 타일까지 빠르게 이동하거나, 현재 구현 난이도에 따라 즉시 이동 후 잔상으로 방향을 보여준다.</w:t>
      </w:r>
    </w:p>
    <w:p>
      <w:pPr>
        <w:pStyle w:val="ListBullet"/>
      </w:pPr>
      <w:r>
        <w:rPr>
          <w:rFonts w:ascii="Malgun Gothic" w:hAnsi="Malgun Gothic" w:eastAsia="Malgun Gothic"/>
        </w:rPr>
        <w:t>이동 후 파티 기준점이 바뀌면 HUD 위치 보정은 이동 연출이 끝난 뒤 적용한다.</w:t>
      </w:r>
    </w:p>
    <w:p>
      <w:r>
        <w:rPr>
          <w:rFonts w:ascii="Malgun Gothic" w:hAnsi="Malgun Gothic" w:eastAsia="Malgun Gothic"/>
        </w:rPr>
        <w:t>탐색/정보 공개:</w:t>
      </w:r>
    </w:p>
    <w:p>
      <w:pPr>
        <w:pStyle w:val="ListBullet"/>
      </w:pPr>
      <w:r>
        <w:rPr>
          <w:rFonts w:ascii="Malgun Gothic" w:hAnsi="Malgun Gothic" w:eastAsia="Malgun Gothic"/>
        </w:rPr>
        <w:t>탐색 대상 타일을 노란색으로 강조하고, 공개된 타일 또는 포인트가 순차적으로 켜진다.</w:t>
      </w:r>
    </w:p>
    <w:p>
      <w:pPr>
        <w:pStyle w:val="ListBullet"/>
      </w:pPr>
      <w:r>
        <w:rPr>
          <w:rFonts w:ascii="Malgun Gothic" w:hAnsi="Malgun Gothic" w:eastAsia="Malgun Gothic"/>
        </w:rPr>
        <w:t>새로 공개된 정보는 타일 위 작은 라벨 또는 아이콘으로 1초 정도 표시한다.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공개 결과가 없으면 대상 타일 위에 작은 </w:t>
      </w:r>
      <w:r>
        <w:rPr>
          <w:rFonts w:ascii="Consolas" w:hAnsi="Consolas" w:eastAsia="Consolas"/>
          <w:b w:val="0"/>
          <w:color w:val="32373E"/>
          <w:sz w:val="20"/>
        </w:rPr>
        <w:t>발견 없음</w:t>
      </w:r>
      <w:r>
        <w:rPr>
          <w:rFonts w:ascii="Malgun Gothic" w:hAnsi="Malgun Gothic" w:eastAsia="Malgun Gothic"/>
        </w:rPr>
        <w:t xml:space="preserve"> 피드백을 표시한다.</w:t>
      </w:r>
    </w:p>
    <w:p>
      <w:pPr>
        <w:pStyle w:val="Heading2"/>
      </w:pPr>
      <w:r>
        <w:t>8.4 그리드 오버레이 규칙</w:t>
      </w:r>
    </w:p>
    <w:p>
      <w:r>
        <w:rPr>
          <w:rFonts w:ascii="Malgun Gothic" w:hAnsi="Malgun Gothic" w:eastAsia="Malgun Gothic"/>
        </w:rPr>
        <w:t>카드 hover 단계에서는 실제 그리드 오버레이를 1차 범위에서 제외하지만, 카드 사용 후에는 결과 확인을 위해 짧은 오버레이를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대상 타일: 가장 강하게 강조한다.</w:t>
      </w:r>
    </w:p>
    <w:p>
      <w:pPr>
        <w:pStyle w:val="ListBullet"/>
      </w:pPr>
      <w:r>
        <w:rPr>
          <w:rFonts w:ascii="Malgun Gothic" w:hAnsi="Malgun Gothic" w:eastAsia="Malgun Gothic"/>
        </w:rPr>
        <w:t>효과 범위: 대상 타일보다 약한 투명도로 표시한다.</w:t>
      </w:r>
    </w:p>
    <w:p>
      <w:pPr>
        <w:pStyle w:val="ListBullet"/>
      </w:pPr>
      <w:r>
        <w:rPr>
          <w:rFonts w:ascii="Malgun Gothic" w:hAnsi="Malgun Gothic" w:eastAsia="Malgun Gothic"/>
        </w:rPr>
        <w:t>영향을 받은 유닛: 토큰 주변 링 또는 아이콘으로 강조한다.</w:t>
      </w:r>
    </w:p>
    <w:p>
      <w:pPr>
        <w:pStyle w:val="ListBullet"/>
      </w:pPr>
      <w:r>
        <w:rPr>
          <w:rFonts w:ascii="Malgun Gothic" w:hAnsi="Malgun Gothic" w:eastAsia="Malgun Gothic"/>
        </w:rPr>
        <w:t>영향을 받지 않은 타일: 변화시키지 않는다.</w:t>
      </w:r>
    </w:p>
    <w:p>
      <w:pPr>
        <w:pStyle w:val="ListBullet"/>
      </w:pPr>
      <w:r>
        <w:rPr>
          <w:rFonts w:ascii="Malgun Gothic" w:hAnsi="Malgun Gothic" w:eastAsia="Malgun Gothic"/>
        </w:rPr>
        <w:t>표시 시간: 기본 0.6초, 처치/보상/정보 공개처럼 중요한 결과는 최대 1.2초까지 허용한다.</w:t>
      </w:r>
    </w:p>
    <w:p>
      <w:r>
        <w:rPr>
          <w:rFonts w:ascii="Malgun Gothic" w:hAnsi="Malgun Gothic" w:eastAsia="Malgun Gothic"/>
        </w:rPr>
        <w:t>권장 색상:</w:t>
      </w:r>
    </w:p>
    <w:p>
      <w:pPr>
        <w:pStyle w:val="ListBullet"/>
      </w:pPr>
      <w:r>
        <w:rPr>
          <w:rFonts w:ascii="Malgun Gothic" w:hAnsi="Malgun Gothic" w:eastAsia="Malgun Gothic"/>
        </w:rPr>
        <w:t>피해: 붉은색</w:t>
      </w:r>
    </w:p>
    <w:p>
      <w:pPr>
        <w:pStyle w:val="ListBullet"/>
      </w:pPr>
      <w:r>
        <w:rPr>
          <w:rFonts w:ascii="Malgun Gothic" w:hAnsi="Malgun Gothic" w:eastAsia="Malgun Gothic"/>
        </w:rPr>
        <w:t>회복: 초록색</w:t>
      </w:r>
    </w:p>
    <w:p>
      <w:pPr>
        <w:pStyle w:val="ListBullet"/>
      </w:pPr>
      <w:r>
        <w:rPr>
          <w:rFonts w:ascii="Malgun Gothic" w:hAnsi="Malgun Gothic" w:eastAsia="Malgun Gothic"/>
        </w:rPr>
        <w:t>방어/보호막: 파란색</w:t>
      </w:r>
    </w:p>
    <w:p>
      <w:pPr>
        <w:pStyle w:val="ListBullet"/>
      </w:pPr>
      <w:r>
        <w:rPr>
          <w:rFonts w:ascii="Malgun Gothic" w:hAnsi="Malgun Gothic" w:eastAsia="Malgun Gothic"/>
        </w:rPr>
        <w:t>탐색/정보 공개: 노란색</w:t>
      </w:r>
    </w:p>
    <w:p>
      <w:pPr>
        <w:pStyle w:val="ListBullet"/>
      </w:pPr>
      <w:r>
        <w:rPr>
          <w:rFonts w:ascii="Malgun Gothic" w:hAnsi="Malgun Gothic" w:eastAsia="Malgun Gothic"/>
        </w:rPr>
        <w:t>이동: 청록색</w:t>
      </w:r>
    </w:p>
    <w:p>
      <w:pPr>
        <w:pStyle w:val="ListBullet"/>
      </w:pPr>
      <w:r>
        <w:rPr>
          <w:rFonts w:ascii="Malgun Gothic" w:hAnsi="Malgun Gothic" w:eastAsia="Malgun Gothic"/>
        </w:rPr>
        <w:t>실패/무효: 회색 또는 붉은 외곽선</w:t>
      </w:r>
    </w:p>
    <w:p>
      <w:pPr>
        <w:pStyle w:val="Heading2"/>
      </w:pPr>
      <w:r>
        <w:t>8.5 HUD와 로그 갱신 규칙</w:t>
      </w:r>
    </w:p>
    <w:p>
      <w:r>
        <w:rPr>
          <w:rFonts w:ascii="Malgun Gothic" w:hAnsi="Malgun Gothic" w:eastAsia="Malgun Gothic"/>
        </w:rPr>
        <w:t>효과 적용 UI는 그리드 피드백만으로 끝나지 않고 HUD의 상태 갱신과 연결되어야 한다.</w:t>
      </w:r>
    </w:p>
    <w:p>
      <w:pPr>
        <w:pStyle w:val="ListBullet"/>
      </w:pPr>
      <w:r>
        <w:rPr>
          <w:rFonts w:ascii="Malgun Gothic" w:hAnsi="Malgun Gothic" w:eastAsia="Malgun Gothic"/>
        </w:rPr>
        <w:t>HUD 요약: HP, 방어, 보호막, 덱/손패 수, 현재 상태가 즉시 갱신된다.</w:t>
      </w:r>
    </w:p>
    <w:p>
      <w:pPr>
        <w:pStyle w:val="ListBullet"/>
      </w:pPr>
      <w:r>
        <w:rPr>
          <w:rFonts w:ascii="Malgun Gothic" w:hAnsi="Malgun Gothic" w:eastAsia="Malgun Gothic"/>
        </w:rPr>
        <w:t>카드 도움말 영역: 사용 직후에는 1줄 결과 요약을 1초 정도 표시한다.</w:t>
      </w:r>
    </w:p>
    <w:p>
      <w:pPr>
        <w:pStyle w:val="ListBullet"/>
      </w:pPr>
      <w:r>
        <w:rPr>
          <w:rFonts w:ascii="Malgun Gothic" w:hAnsi="Malgun Gothic" w:eastAsia="Malgun Gothic"/>
        </w:rPr>
        <w:t>로그: 기존 이벤트 로그에는 카드명, 대상, 효과 수치를 남긴다.</w:t>
      </w:r>
    </w:p>
    <w:p>
      <w:pPr>
        <w:pStyle w:val="ListBullet"/>
      </w:pPr>
      <w:r>
        <w:rPr>
          <w:rFonts w:ascii="Malgun Gothic" w:hAnsi="Malgun Gothic" w:eastAsia="Malgun Gothic"/>
        </w:rPr>
        <w:t>적 행동 예고: 카드 효과로 적 상태가 바뀌면 적 행동 예고 텍스트도 같은 타이밍에 갱신한다.</w:t>
      </w:r>
    </w:p>
    <w:p>
      <w:r>
        <w:rPr>
          <w:rFonts w:ascii="Malgun Gothic" w:hAnsi="Malgun Gothic" w:eastAsia="Malgun Gothic"/>
        </w:rPr>
        <w:t>예시: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화염구: 고블린에게 피해 10. HP 4/14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정화: 마법사의 약화 제거, 보호막 +5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비전 탐지: 숨겨진 보상 (12, 8) 발견</w:t>
      </w:r>
    </w:p>
    <w:p>
      <w:pPr>
        <w:pStyle w:val="Heading2"/>
      </w:pPr>
      <w:r>
        <w:t>8.6 입력 잠금과 속도감</w:t>
      </w:r>
    </w:p>
    <w:p>
      <w:r>
        <w:rPr>
          <w:rFonts w:ascii="Malgun Gothic" w:hAnsi="Malgun Gothic" w:eastAsia="Malgun Gothic"/>
        </w:rPr>
        <w:t>효과 적용 중 입력 잠금은 최소화한다.</w:t>
      </w:r>
    </w:p>
    <w:p>
      <w:pPr>
        <w:pStyle w:val="ListBullet"/>
      </w:pPr>
      <w:r>
        <w:rPr>
          <w:rFonts w:ascii="Malgun Gothic" w:hAnsi="Malgun Gothic" w:eastAsia="Malgun Gothic"/>
        </w:rPr>
        <w:t>카드가 사용 확정된 직후 0.15초 동안만 중복 입력을 막는다.</w:t>
      </w:r>
    </w:p>
    <w:p>
      <w:pPr>
        <w:pStyle w:val="ListBullet"/>
      </w:pPr>
      <w:r>
        <w:rPr>
          <w:rFonts w:ascii="Malgun Gothic" w:hAnsi="Malgun Gothic" w:eastAsia="Malgun Gothic"/>
        </w:rPr>
        <w:t>피해/회복 숫자가 떠 있는 동안에도 다음 카드 hover와 카드 활성화 준비는 가능하게 한다.</w:t>
      </w:r>
    </w:p>
    <w:p>
      <w:pPr>
        <w:pStyle w:val="ListBullet"/>
      </w:pPr>
      <w:r>
        <w:rPr>
          <w:rFonts w:ascii="Malgun Gothic" w:hAnsi="Malgun Gothic" w:eastAsia="Malgun Gothic"/>
        </w:rPr>
        <w:t>단, 유닛 이동처럼 좌표가 바뀌는 효과는 이동 완료 전까지 다음 카드 확정을 잠깐 막는다.</w:t>
      </w:r>
    </w:p>
    <w:p>
      <w:pPr>
        <w:pStyle w:val="ListBullet"/>
      </w:pPr>
      <w:r>
        <w:rPr>
          <w:rFonts w:ascii="Malgun Gothic" w:hAnsi="Malgun Gothic" w:eastAsia="Malgun Gothic"/>
        </w:rPr>
        <w:t>보상/휴식/상점 단계로 전환되는 경우에는 효과 피드백이 끝난 뒤 런 액션 버튼을 활성화한다.</w:t>
      </w:r>
    </w:p>
    <w:p>
      <w:pPr>
        <w:pStyle w:val="Heading2"/>
      </w:pPr>
      <w:r>
        <w:t>8.7 실패/취소 피드백</w:t>
      </w:r>
    </w:p>
    <w:p>
      <w:r>
        <w:rPr>
          <w:rFonts w:ascii="Malgun Gothic" w:hAnsi="Malgun Gothic" w:eastAsia="Malgun Gothic"/>
        </w:rPr>
        <w:t>카드 사용 실패와 취소는 효과 적용 UI와 명확히 구분한다.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취소: 활성화된 카드가 손패 기본 상태로 돌아가고 </w:t>
      </w:r>
      <w:r>
        <w:rPr>
          <w:rFonts w:ascii="Consolas" w:hAnsi="Consolas" w:eastAsia="Consolas"/>
          <w:b w:val="0"/>
          <w:color w:val="32373E"/>
          <w:sz w:val="20"/>
        </w:rPr>
        <w:t>사용 취소</w:t>
      </w:r>
      <w:r>
        <w:rPr>
          <w:rFonts w:ascii="Malgun Gothic" w:hAnsi="Malgun Gothic" w:eastAsia="Malgun Gothic"/>
        </w:rPr>
        <w:t>를 작게 표시한다.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무효 대상: 대상 타일에 붉은 외곽선과 </w:t>
      </w:r>
      <w:r>
        <w:rPr>
          <w:rFonts w:ascii="Consolas" w:hAnsi="Consolas" w:eastAsia="Consolas"/>
          <w:b w:val="0"/>
          <w:color w:val="32373E"/>
          <w:sz w:val="20"/>
        </w:rPr>
        <w:t>대상 불가</w:t>
      </w:r>
      <w:r>
        <w:rPr>
          <w:rFonts w:ascii="Malgun Gothic" w:hAnsi="Malgun Gothic" w:eastAsia="Malgun Gothic"/>
        </w:rPr>
        <w:t>를 0.5초 표시한다.</w:t>
      </w:r>
    </w:p>
    <w:p>
      <w:pPr>
        <w:pStyle w:val="ListBullet"/>
      </w:pPr>
      <w:r>
        <w:rPr>
          <w:rFonts w:ascii="Malgun Gothic" w:hAnsi="Malgun Gothic" w:eastAsia="Malgun Gothic"/>
        </w:rPr>
        <w:t>조건 불충족: HUD 도움말 영역에 실패 사유를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카드가 실제로 사용되지 않은 경우 손패와 덱 상태는 바뀌지 않는다.</w:t>
      </w:r>
    </w:p>
    <w:p>
      <w:pPr>
        <w:pStyle w:val="Heading2"/>
      </w:pPr>
      <w:r>
        <w:t>8.8 2단계 타겟팅 UX 조건</w:t>
      </w:r>
    </w:p>
    <w:p>
      <w:r>
        <w:rPr>
          <w:rFonts w:ascii="Malgun Gothic" w:hAnsi="Malgun Gothic" w:eastAsia="Malgun Gothic"/>
        </w:rPr>
        <w:t xml:space="preserve">카드 사용은 반드시 </w:t>
      </w:r>
      <w:r>
        <w:rPr>
          <w:rFonts w:ascii="Consolas" w:hAnsi="Consolas" w:eastAsia="Consolas"/>
          <w:b w:val="0"/>
          <w:color w:val="32373E"/>
          <w:sz w:val="20"/>
        </w:rPr>
        <w:t>카드 활성화</w:t>
      </w:r>
      <w:r>
        <w:rPr>
          <w:rFonts w:ascii="Malgun Gothic" w:hAnsi="Malgun Gothic" w:eastAsia="Malgun Gothic"/>
        </w:rPr>
        <w:t xml:space="preserve">와 </w:t>
      </w:r>
      <w:r>
        <w:rPr>
          <w:rFonts w:ascii="Consolas" w:hAnsi="Consolas" w:eastAsia="Consolas"/>
          <w:b w:val="0"/>
          <w:color w:val="32373E"/>
          <w:sz w:val="20"/>
        </w:rPr>
        <w:t>타일 선택</w:t>
      </w:r>
      <w:r>
        <w:rPr>
          <w:rFonts w:ascii="Malgun Gothic" w:hAnsi="Malgun Gothic" w:eastAsia="Malgun Gothic"/>
        </w:rPr>
        <w:t>을 분리한다.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 진입: 손패 카드 클릭 또는 짧은 드래그로 진입한다.</w:t>
      </w:r>
    </w:p>
    <w:p>
      <w:pPr>
        <w:pStyle w:val="ListBullet"/>
      </w:pPr>
      <w:r>
        <w:rPr>
          <w:rFonts w:ascii="Malgun Gothic" w:hAnsi="Malgun Gothic" w:eastAsia="Malgun Gothic"/>
        </w:rPr>
        <w:t>대상 후보 표시: 활성화 즉시 선택 가능한 타일만 색으로 표시한다.</w:t>
      </w:r>
    </w:p>
    <w:p>
      <w:pPr>
        <w:pStyle w:val="ListBullet"/>
      </w:pPr>
      <w:r>
        <w:rPr>
          <w:rFonts w:ascii="Malgun Gothic" w:hAnsi="Malgun Gothic" w:eastAsia="Malgun Gothic"/>
        </w:rPr>
        <w:t>타일 hover: hover 중인 타일 기준으로 효과 범위, 피해/회복 예상치, 상태 변화 예상치를 표시한다.</w:t>
      </w:r>
    </w:p>
    <w:p>
      <w:pPr>
        <w:pStyle w:val="ListBullet"/>
      </w:pPr>
      <w:r>
        <w:rPr>
          <w:rFonts w:ascii="Malgun Gothic" w:hAnsi="Malgun Gothic" w:eastAsia="Malgun Gothic"/>
        </w:rPr>
        <w:t>사용 확정: 선택 가능한 타일을 클릭해야만 카드가 실제로 사용된다.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사용 취소: 우클릭, </w:t>
      </w:r>
      <w:r>
        <w:rPr>
          <w:rFonts w:ascii="Consolas" w:hAnsi="Consolas" w:eastAsia="Consolas"/>
          <w:b w:val="0"/>
          <w:color w:val="32373E"/>
          <w:sz w:val="20"/>
        </w:rPr>
        <w:t>ESC</w:t>
      </w:r>
      <w:r>
        <w:rPr>
          <w:rFonts w:ascii="Malgun Gothic" w:hAnsi="Malgun Gothic" w:eastAsia="Malgun Gothic"/>
        </w:rPr>
        <w:t>, 선택 카드 재클릭, 손패 외 안전 영역 클릭으로 취소할 수 있다.</w:t>
      </w:r>
    </w:p>
    <w:p>
      <w:pPr>
        <w:pStyle w:val="ListBullet"/>
      </w:pPr>
      <w:r>
        <w:rPr>
          <w:rFonts w:ascii="Malgun Gothic" w:hAnsi="Malgun Gothic" w:eastAsia="Malgun Gothic"/>
        </w:rPr>
        <w:t>오조작 방지: 카드 활성화 직후 커서 아래 타일이 자동 선택되거나 즉시 사용되어서는 안 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무효 타일: 클릭해도 카드가 소모되지 않으며, </w:t>
      </w:r>
      <w:r>
        <w:rPr>
          <w:rFonts w:ascii="Consolas" w:hAnsi="Consolas" w:eastAsia="Consolas"/>
          <w:b w:val="0"/>
          <w:color w:val="32373E"/>
          <w:sz w:val="20"/>
        </w:rPr>
        <w:t>대상 불가</w:t>
      </w:r>
      <w:r>
        <w:rPr>
          <w:rFonts w:ascii="Malgun Gothic" w:hAnsi="Malgun Gothic" w:eastAsia="Malgun Gothic"/>
        </w:rPr>
        <w:t xml:space="preserve"> 피드백만 표시한다.</w:t>
      </w:r>
    </w:p>
    <w:p>
      <w:pPr>
        <w:pStyle w:val="Heading2"/>
      </w:pPr>
      <w:r>
        <w:t>8.9 구현 컴포넌트 제안</w:t>
      </w:r>
    </w:p>
    <w:p>
      <w:r>
        <w:rPr>
          <w:rFonts w:ascii="Malgun Gothic" w:hAnsi="Malgun Gothic" w:eastAsia="Malgun Gothic"/>
        </w:rPr>
        <w:t>신규 씬 후보: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project/scenes/ui/card_effect_feedback_layer.tscn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project/scripts/ui/card_effect_feedback_layer.gd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project/scenes/ui/floating_effect_text.tscn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project/scripts/ui/floating_effect_text.gd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project/scripts/ui/grid_effect_overlay.gd</w:t>
      </w:r>
    </w:p>
    <w:p>
      <w:r>
        <w:rPr>
          <w:rFonts w:ascii="Malgun Gothic" w:hAnsi="Malgun Gothic" w:eastAsia="Malgun Gothic"/>
        </w:rPr>
        <w:t>기존 연결 후보: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CardDungeonState.use_card()</w:t>
      </w:r>
      <w:r>
        <w:rPr>
          <w:rFonts w:ascii="Malgun Gothic" w:hAnsi="Malgun Gothic" w:eastAsia="Malgun Gothic"/>
        </w:rPr>
        <w:t>가 성공하면 카드 효과 결과 요약 데이터를 반환하도록 확장한다.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DungeonGridView._play_dragged_card()</w:t>
      </w:r>
      <w:r>
        <w:rPr>
          <w:rFonts w:ascii="Malgun Gothic" w:hAnsi="Malgun Gothic" w:eastAsia="Malgun Gothic"/>
        </w:rPr>
        <w:t>가 결과 데이터를 받아 효과 피드백 레이어에 전달한다.</w:t>
      </w:r>
    </w:p>
    <w:p>
      <w:pPr>
        <w:pStyle w:val="ListBullet"/>
      </w:pPr>
      <w:r>
        <w:rPr>
          <w:rFonts w:ascii="Consolas" w:hAnsi="Consolas" w:eastAsia="Consolas"/>
          <w:b w:val="0"/>
          <w:color w:val="32373E"/>
          <w:sz w:val="20"/>
        </w:rPr>
        <w:t>DungeonGridView._refresh_card_ui()</w:t>
      </w:r>
      <w:r>
        <w:rPr>
          <w:rFonts w:ascii="Malgun Gothic" w:hAnsi="Malgun Gothic" w:eastAsia="Malgun Gothic"/>
        </w:rPr>
        <w:t>는 애니메이션 직후 또는 최소 지연 후 호출한다.</w:t>
      </w:r>
    </w:p>
    <w:p>
      <w:r>
        <w:rPr>
          <w:rFonts w:ascii="Malgun Gothic" w:hAnsi="Malgun Gothic" w:eastAsia="Malgun Gothic"/>
        </w:rPr>
        <w:t>결과 데이터 초안: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{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card_id,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card_name,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effect_type,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origin_cell,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target_cell,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affected_cells,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affected_units,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floating_numbers,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status_changes,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 xml:space="preserve">  log_lines</w:t>
      </w:r>
    </w:p>
    <w:p>
      <w:pPr>
        <w:ind w:left="198"/>
      </w:pPr>
      <w:r>
        <w:rPr>
          <w:rFonts w:ascii="Consolas" w:hAnsi="Consolas" w:eastAsia="Consolas"/>
          <w:b w:val="0"/>
          <w:color w:val="23282D"/>
          <w:sz w:val="18"/>
        </w:rPr>
        <w:t>}</w:t>
      </w:r>
    </w:p>
    <w:p>
      <w:pPr>
        <w:pStyle w:val="Heading2"/>
      </w:pPr>
      <w:r>
        <w:t>8.10 수용 기준 초안</w:t>
      </w:r>
    </w:p>
    <w:p>
      <w:pPr>
        <w:pStyle w:val="ListBullet"/>
      </w:pPr>
      <w:r>
        <w:rPr>
          <w:rFonts w:ascii="Malgun Gothic" w:hAnsi="Malgun Gothic" w:eastAsia="Malgun Gothic"/>
        </w:rPr>
        <w:t>카드는 드래그 릴리즈 위치만으로 즉시 사용되지 않는다.</w:t>
      </w:r>
    </w:p>
    <w:p>
      <w:pPr>
        <w:pStyle w:val="ListBullet"/>
      </w:pPr>
      <w:r>
        <w:rPr>
          <w:rFonts w:ascii="Malgun Gothic" w:hAnsi="Malgun Gothic" w:eastAsia="Malgun Gothic"/>
        </w:rPr>
        <w:t>카드 활성화 후 선택 가능한 타일들이 먼저 표시된다.</w:t>
      </w:r>
    </w:p>
    <w:p>
      <w:pPr>
        <w:pStyle w:val="ListBullet"/>
      </w:pPr>
      <w:r>
        <w:rPr>
          <w:rFonts w:ascii="Malgun Gothic" w:hAnsi="Malgun Gothic" w:eastAsia="Malgun Gothic"/>
        </w:rPr>
        <w:t>사용자는 표시된 타일 중 하나를 명시적으로 클릭해야 카드 사용을 확정할 수 있다.</w:t>
      </w:r>
    </w:p>
    <w:p>
      <w:pPr>
        <w:pStyle w:val="ListBullet"/>
      </w:pPr>
      <w:r>
        <w:rPr>
          <w:rFonts w:ascii="Malgun Gothic" w:hAnsi="Malgun Gothic" w:eastAsia="Malgun Gothic"/>
        </w:rPr>
        <w:t>카드 사용 성공 후 대상 타일과 영향 대상이 0.15초 이내에 강조된다.</w:t>
      </w:r>
    </w:p>
    <w:p>
      <w:pPr>
        <w:pStyle w:val="ListBullet"/>
      </w:pPr>
      <w:r>
        <w:rPr>
          <w:rFonts w:ascii="Malgun Gothic" w:hAnsi="Malgun Gothic" w:eastAsia="Malgun Gothic"/>
        </w:rPr>
        <w:t>피해, 회복, 보호막, 이동, 탐색, 상태 이상은 서로 다른 색/아이콘/텍스트로 구분된다.</w:t>
      </w:r>
    </w:p>
    <w:p>
      <w:pPr>
        <w:pStyle w:val="ListBullet"/>
      </w:pPr>
      <w:r>
        <w:rPr>
          <w:rFonts w:ascii="Malgun Gothic" w:hAnsi="Malgun Gothic" w:eastAsia="Malgun Gothic"/>
        </w:rPr>
        <w:t>효과 피드백은 1초 내외로 사라지고 다음 카드 조작을 방해하지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실제 상태 변화는 그리드, HUD, 로그에서 서로 모순 없이 표시된다.</w:t>
      </w:r>
    </w:p>
    <w:p>
      <w:pPr>
        <w:pStyle w:val="ListBullet"/>
      </w:pPr>
      <w:r>
        <w:rPr>
          <w:rFonts w:ascii="Malgun Gothic" w:hAnsi="Malgun Gothic" w:eastAsia="Malgun Gothic"/>
        </w:rPr>
        <w:t>카드 사용 실패/취소는 성공 효과 연출과 명확히 다르게 보인다.</w:t>
      </w:r>
    </w:p>
    <w:p>
      <w:pPr>
        <w:pStyle w:val="ListBullet"/>
      </w:pPr>
      <w:r>
        <w:rPr>
          <w:rFonts w:ascii="Malgun Gothic" w:hAnsi="Malgun Gothic" w:eastAsia="Malgun Gothic"/>
        </w:rPr>
        <w:t>보상/휴식/상점 전환은 효과 피드백 종료 후 자연스럽게 이어진다.</w:t>
      </w:r>
    </w:p>
    <w:p>
      <w:pPr>
        <w:pStyle w:val="Heading2"/>
      </w:pPr>
      <w:r>
        <w:t>8.11 이미지 자료</w:t>
      </w:r>
    </w:p>
    <w:p>
      <w:r>
        <w:rPr>
          <w:rFonts w:ascii="Malgun Gothic" w:hAnsi="Malgun Gothic" w:eastAsia="Malgun Gothic"/>
        </w:rPr>
        <w:t>이 섹션의 이미지 자료는 실제 구현 스크린샷이 아니라 기획 검토용 와이어프레임이다.</w:t>
      </w:r>
    </w:p>
    <w:p>
      <w:r>
        <w:drawing>
          <wp:inline xmlns:a="http://schemas.openxmlformats.org/drawingml/2006/main" xmlns:pic="http://schemas.openxmlformats.org/drawingml/2006/picture">
            <wp:extent cx="5832000" cy="2607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effec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0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5C6670"/>
          <w:sz w:val="18"/>
        </w:rPr>
        <w:t>이미지 1. 2단계 카드 타겟팅 및 효과 적용 흐름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effect_screen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5C6670"/>
          <w:sz w:val="18"/>
        </w:rPr>
        <w:t>이미지 2. 카드 활성화 후 타일 선택 UI 와이어프레임</w:t>
      </w:r>
    </w:p>
    <w:p>
      <w:r>
        <w:drawing>
          <wp:inline xmlns:a="http://schemas.openxmlformats.org/drawingml/2006/main" xmlns:pic="http://schemas.openxmlformats.org/drawingml/2006/picture">
            <wp:extent cx="5832000" cy="3572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effect_grid_examp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 w:val="0"/>
          <w:color w:val="5C6670"/>
          <w:sz w:val="18"/>
        </w:rPr>
        <w:t>이미지 3. 타일 선택 단계의 후보/효과 피드백 예시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color w:val="5C6670"/>
        <w:sz w:val="18"/>
      </w:rPr>
      <w:t>검토용 기획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Malgun Gothic" w:hAnsi="Malgun Gothic" w:eastAsia="Malgun Gothic"/>
        <w:b w:val="0"/>
        <w:color w:val="5C6670"/>
        <w:sz w:val="18"/>
      </w:rPr>
      <w:t>GGeul 인게임 UI/UX 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